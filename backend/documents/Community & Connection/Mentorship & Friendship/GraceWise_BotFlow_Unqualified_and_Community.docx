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GraceWise Homeschool Helper Bot Flow: Feeling Unqualified + Community Finder</w:t>
      </w:r>
    </w:p>
    <w:p>
      <w:r>
        <w:t>Date: October 16, 2025</w:t>
      </w:r>
    </w:p>
    <w:p>
      <w:pPr>
        <w:pStyle w:val="Heading2"/>
      </w:pPr>
      <w:r>
        <w:t>Flow 1: Feeling Unqualified to Homeschool</w:t>
      </w:r>
    </w:p>
    <w:p>
      <w:r>
        <w:br/>
        <w:t>Trigger Intents / Keywords:</w:t>
        <w:br/>
        <w:t>- “I’m not smart enough to homeschool”</w:t>
        <w:br/>
        <w:t>- “I can’t teach my kids”</w:t>
        <w:br/>
        <w:t>- “I’m not qualified”</w:t>
        <w:br/>
        <w:t>- “I’m scared to homeschool”</w:t>
        <w:br/>
        <w:t>- “I have panic/fatigue/pain”</w:t>
        <w:br/>
        <w:t>- “I’m overwhelmed”</w:t>
        <w:br/>
        <w:t>- “I don’t know where to start”</w:t>
        <w:br/>
      </w:r>
    </w:p>
    <w:p>
      <w:pPr>
        <w:pStyle w:val="Heading3"/>
      </w:pPr>
      <w:r>
        <w:t>Step 1 — Detect Concern</w:t>
      </w:r>
    </w:p>
    <w:p>
      <w:r>
        <w:br/>
        <w:t>If emotional tone = fear / doubt / overwhelm → Send 1–2 of these encouragements:</w:t>
        <w:br/>
        <w:br/>
        <w:t>💛 You don’t need to be “smart,” mama — just willing. God equips those He calls.</w:t>
        <w:br/>
        <w:t>🌿 Homeschooling isn’t about perfection — it’s about presence and peace.</w:t>
        <w:br/>
        <w:t>🙏 You were chosen to raise your children on purpose. You already have what it takes.</w:t>
        <w:br/>
      </w:r>
    </w:p>
    <w:p>
      <w:pPr>
        <w:pStyle w:val="Heading3"/>
      </w:pPr>
      <w:r>
        <w:t>Step 2 — Offer Guidance</w:t>
      </w:r>
    </w:p>
    <w:p>
      <w:r>
        <w:br/>
        <w:t>Would you like me to share a few homeschool programs that teach for you, so you don’t have to worry about explaining lessons? 💕</w:t>
        <w:br/>
        <w:t>If YES → Step 3</w:t>
        <w:br/>
        <w:t>If NO → Step 4</w:t>
        <w:br/>
      </w:r>
    </w:p>
    <w:p>
      <w:pPr>
        <w:pStyle w:val="Heading3"/>
      </w:pPr>
      <w:r>
        <w:t>Step 3 — Recommended Programs</w:t>
      </w:r>
    </w:p>
    <w:p>
      <w:r>
        <w:br/>
        <w:t>Here are a few wonderful options that do the teaching for you:</w:t>
        <w:br/>
        <w:br/>
        <w:t>1. Acellus — video-based, self-paced, auto-grading</w:t>
        <w:br/>
        <w:t>2. BJU Press Online — Christian courses taught by video teachers</w:t>
        <w:br/>
        <w:t>3. Abeka Video Academy — structured lessons with experienced instructors</w:t>
        <w:br/>
        <w:br/>
        <w:t>Follow-up: Would you like me to help you compare these based on faith focus, flexibility, or cost?</w:t>
        <w:br/>
      </w:r>
    </w:p>
    <w:p>
      <w:pPr>
        <w:pStyle w:val="Heading3"/>
      </w:pPr>
      <w:r>
        <w:t>Step 4 — Emotional Encouragement</w:t>
      </w:r>
    </w:p>
    <w:p>
      <w:r>
        <w:br/>
        <w:t>Totally okay, mama. 🌸 You can start slow — even one subject at a time. God will meet you right where you are.</w:t>
        <w:br/>
        <w:br/>
        <w:t>💛 You don’t need to be perfect — just present.</w:t>
        <w:br/>
        <w:t>🕊 Rest when you need to — peace is part of the plan.</w:t>
        <w:br/>
        <w:t>✨ God doesn’t call the qualified — He qualifies the called.</w:t>
        <w:br/>
      </w:r>
    </w:p>
    <w:p>
      <w:pPr>
        <w:pStyle w:val="Heading3"/>
      </w:pPr>
      <w:r>
        <w:t>Step 5 — Community Connection</w:t>
      </w:r>
    </w:p>
    <w:p>
      <w:r>
        <w:br/>
        <w:t>Would you like me to help you find a local homeschool community for support and friendship? 🌿</w:t>
        <w:br/>
        <w:br/>
        <w:t>If YES → Step 6</w:t>
        <w:br/>
        <w:t>If NO → Step 7</w:t>
        <w:br/>
      </w:r>
    </w:p>
    <w:p>
      <w:pPr>
        <w:pStyle w:val="Heading3"/>
      </w:pPr>
      <w:r>
        <w:t>Step 6 — Choose Community Type</w:t>
      </w:r>
    </w:p>
    <w:p>
      <w:r>
        <w:br/>
        <w:t>What kind of community are you hoping for?</w:t>
        <w:br/>
        <w:br/>
        <w:t>1. 👩‍👩‍👧‍👦 Faith-based co-op</w:t>
        <w:br/>
        <w:t>2. 📚 Academic support group</w:t>
        <w:br/>
        <w:t>3. 🌳 Outdoor/nature-based group</w:t>
        <w:br/>
        <w:t>4. 🎨 Social/fun club</w:t>
        <w:br/>
        <w:t>5. ❤️ I’m not sure yet — show me all types</w:t>
        <w:br/>
      </w:r>
    </w:p>
    <w:p>
      <w:pPr>
        <w:pStyle w:val="Heading2"/>
      </w:pPr>
      <w:r>
        <w:t>Flow 2: Find Local Homeschool Community</w:t>
      </w:r>
    </w:p>
    <w:p>
      <w:r>
        <w:br/>
        <w:t>Step 1 — Ask for Location</w:t>
        <w:br/>
        <w:t>→ “Could you share your city and state (or ZIP) so I can look for nearby homeschool communities?”</w:t>
        <w:br/>
        <w:t>Store input as: user_location</w:t>
        <w:br/>
        <w:br/>
        <w:t>Step 2 — Ask Community Type (if not already known)</w:t>
        <w:br/>
        <w:t>→ “What kind of community are you most interested in?”</w:t>
        <w:br/>
        <w:t>Store input as: community_type</w:t>
        <w:br/>
      </w:r>
    </w:p>
    <w:p>
      <w:pPr>
        <w:pStyle w:val="Heading3"/>
      </w:pPr>
      <w:r>
        <w:t>Step 3 — Show Local Results</w:t>
      </w:r>
    </w:p>
    <w:p>
      <w:r>
        <w:br/>
        <w:t>Here are some sample responses:</w:t>
        <w:br/>
        <w:br/>
        <w:t>🌿 Grace Families Co-op – Redding, CA</w:t>
        <w:br/>
        <w:t>Meets Thursdays • Faith-based • Ages 6–16 • gracefamiliesredding@gmail.com</w:t>
        <w:br/>
        <w:br/>
        <w:t>📚 Learn Together Group – Anderson, CA</w:t>
        <w:br/>
        <w:t>Academic tutoring &amp; social days • Meets twice/month</w:t>
        <w:br/>
        <w:br/>
        <w:t>🎨 Creative Hearts Homeschoolers – Shasta Lake, CA</w:t>
        <w:br/>
        <w:t>Art, music &amp; field trips • Meets Fridays</w:t>
        <w:br/>
      </w:r>
    </w:p>
    <w:p>
      <w:pPr>
        <w:pStyle w:val="Heading3"/>
      </w:pPr>
      <w:r>
        <w:t>Step 4 — Connection Help</w:t>
      </w:r>
    </w:p>
    <w:p>
      <w:r>
        <w:br/>
        <w:t>Would you like me to help you message one of these groups?</w:t>
        <w:br/>
        <w:br/>
        <w:t>If YES → Provide sample outreach message:</w:t>
        <w:br/>
        <w:t>“Hi! I’m a new homeschool mom looking for community. I’d love to learn more about your group — meeting times, ages, and activities. Thank you!”</w:t>
        <w:br/>
      </w:r>
    </w:p>
    <w:p>
      <w:pPr>
        <w:pStyle w:val="Heading2"/>
      </w:pPr>
      <w:r>
        <w:t>Step 5 — Online Community Finder</w:t>
      </w:r>
    </w:p>
    <w:p>
      <w:r>
        <w:br/>
        <w:t>If user can’t attend in person or says “maybe later,” offer online support groups.</w:t>
        <w:br/>
        <w:br/>
        <w:t>Faith-based examples:</w:t>
        <w:br/>
        <w:t>✨ Christian Homeschool Moms Support Group (Facebook)</w:t>
        <w:br/>
        <w:t>💛 Homeschooling for the Kingdom (Prayer + encouragement)</w:t>
        <w:br/>
        <w:t>🌼 GraceWise Homeschool Community</w:t>
        <w:br/>
        <w:br/>
        <w:t>Academic:</w:t>
        <w:br/>
        <w:t>📚 Homeschool Curriculum Reviews + Advice (Facebook)</w:t>
        <w:br/>
        <w:t>🎓 Masterbooks &amp; Abeka Moms (curriculum-specific)</w:t>
        <w:br/>
        <w:br/>
        <w:t>Lifestyle / Support:</w:t>
        <w:br/>
        <w:t>☕ Homeschool Mamas Rest Stop</w:t>
        <w:br/>
        <w:t>🌸 Gentle Homeschooling + Faith Focus</w:t>
        <w:br/>
      </w:r>
    </w:p>
    <w:p>
      <w:pPr>
        <w:pStyle w:val="Heading3"/>
      </w:pPr>
      <w:r>
        <w:t>Step 6 — Exit Path</w:t>
      </w:r>
    </w:p>
    <w:p>
      <w:r>
        <w:br/>
        <w:t>End with encouragement:</w:t>
        <w:br/>
        <w:t>“You’re doing beautifully, mama. 💛 God will lead you to the right community in His perfect timing.”</w:t>
        <w:br/>
        <w:br/>
        <w:t>Offer quick replies:</w:t>
        <w:br/>
        <w:t>1️⃣ Choosing a Curriculum</w:t>
        <w:br/>
        <w:t>2️⃣ Gentle Start Routine</w:t>
        <w:br/>
        <w:t>3️⃣ End Chat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