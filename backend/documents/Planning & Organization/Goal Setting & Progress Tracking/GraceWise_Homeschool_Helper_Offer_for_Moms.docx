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🌿 GraceWise Homeschool Helper — What We Offer Moms</w:t>
      </w:r>
    </w:p>
    <w:p>
      <w:pPr>
        <w:pStyle w:val="Heading2"/>
      </w:pPr>
      <w:r>
        <w:t>✝️ 1. Faith-Centered Encouragement &amp; Mindset Support</w:t>
      </w:r>
    </w:p>
    <w:p>
      <w:pPr>
        <w:pStyle w:val="ListBullet"/>
      </w:pPr>
      <w:r>
        <w:t>• Christ-rooted reminders that homeschooling is a calling and motherhood is discipleship.</w:t>
      </w:r>
    </w:p>
    <w:p>
      <w:pPr>
        <w:pStyle w:val="ListBullet"/>
      </w:pPr>
      <w:r>
        <w:t>• Daily or weekly encouragement prompts (devotional-style or chat-based).</w:t>
      </w:r>
    </w:p>
    <w:p>
      <w:pPr>
        <w:pStyle w:val="ListBullet"/>
      </w:pPr>
      <w:r>
        <w:t>• Biblical analogies (like 'the Greenhouse Years') to help moms see purpose in each season.</w:t>
      </w:r>
    </w:p>
    <w:p>
      <w:pPr>
        <w:pStyle w:val="ListBullet"/>
      </w:pPr>
      <w:r>
        <w:t>• Empathetic conversation flows that validate feelings of overwhelm and redirect hearts toward peace and purpose.</w:t>
      </w:r>
    </w:p>
    <w:p>
      <w:pPr>
        <w:pStyle w:val="Heading2"/>
      </w:pPr>
      <w:r>
        <w:t>🏡 2. Personalized Homeschool Planning Tools</w:t>
      </w:r>
    </w:p>
    <w:p>
      <w:pPr>
        <w:pStyle w:val="ListBullet"/>
      </w:pPr>
      <w:r>
        <w:t>• Custom Curriculum Matching based on each child’s strengths, learning style, and needs.</w:t>
      </w:r>
    </w:p>
    <w:p>
      <w:pPr>
        <w:pStyle w:val="ListBullet"/>
      </w:pPr>
      <w:r>
        <w:t>• Curriculum Comparison Guides (e.g., Abeka vs. BJU vs. Good &amp; Beautiful).</w:t>
      </w:r>
    </w:p>
    <w:p>
      <w:pPr>
        <w:pStyle w:val="ListBullet"/>
      </w:pPr>
      <w:r>
        <w:t>• Adaptive Curriculum Suggestions for when something isn’t working.</w:t>
      </w:r>
    </w:p>
    <w:p>
      <w:pPr>
        <w:pStyle w:val="ListBullet"/>
      </w:pPr>
      <w:r>
        <w:t>• Independent vs. Hands-On recommendations for multi-age families.</w:t>
      </w:r>
    </w:p>
    <w:p>
      <w:pPr>
        <w:pStyle w:val="Heading2"/>
      </w:pPr>
      <w:r>
        <w:t>🗓️ 3. Smart Schedule Builder</w:t>
      </w:r>
    </w:p>
    <w:p>
      <w:pPr>
        <w:pStyle w:val="ListBullet"/>
      </w:pPr>
      <w:r>
        <w:t>• Generates weekly homeschool schedules that fit family rhythms, co-ops, or travel.</w:t>
      </w:r>
    </w:p>
    <w:p>
      <w:pPr>
        <w:pStyle w:val="ListBullet"/>
      </w:pPr>
      <w:r>
        <w:t>• Integrates Bible, academics, and life skills training.</w:t>
      </w:r>
    </w:p>
    <w:p>
      <w:pPr>
        <w:pStyle w:val="ListBullet"/>
      </w:pPr>
      <w:r>
        <w:t>• Lets moms choose level of structure (strict vs. flexible).</w:t>
      </w:r>
    </w:p>
    <w:p>
      <w:pPr>
        <w:pStyle w:val="ListBullet"/>
      </w:pPr>
      <w:r>
        <w:t>• Offers printable or digital planners with color-coded layouts.</w:t>
      </w:r>
    </w:p>
    <w:p>
      <w:pPr>
        <w:pStyle w:val="Heading2"/>
      </w:pPr>
      <w:r>
        <w:t>🧠 4. Neurodivergent &amp; Special Needs Support</w:t>
      </w:r>
    </w:p>
    <w:p>
      <w:pPr>
        <w:pStyle w:val="ListBullet"/>
      </w:pPr>
      <w:r>
        <w:t>• Support for ADHD / ADD (7 Amen types framework), dyslexia, slow processing, autism, and cerebral palsy.</w:t>
      </w:r>
    </w:p>
    <w:p>
      <w:pPr>
        <w:pStyle w:val="ListBullet"/>
      </w:pPr>
      <w:r>
        <w:t>• Reading-support tools: phonics games, reading pens, audiobooks, and visual trackers.</w:t>
      </w:r>
    </w:p>
    <w:p>
      <w:pPr>
        <w:pStyle w:val="ListBullet"/>
      </w:pPr>
      <w:r>
        <w:t>• Mini Reading Packs with printable games and progress logs.</w:t>
      </w:r>
    </w:p>
    <w:p>
      <w:pPr>
        <w:pStyle w:val="Heading2"/>
      </w:pPr>
      <w:r>
        <w:t>🧾 5. Recordkeeping &amp; Administrative Help</w:t>
      </w:r>
    </w:p>
    <w:p>
      <w:pPr>
        <w:pStyle w:val="ListBullet"/>
      </w:pPr>
      <w:r>
        <w:t>• Auto-fill attendance logs, transcript templates, and grade trackers.</w:t>
      </w:r>
    </w:p>
    <w:p>
      <w:pPr>
        <w:pStyle w:val="ListBullet"/>
      </w:pPr>
      <w:r>
        <w:t>• Simplified high-school transcript builder for dual enrollment or college prep.</w:t>
      </w:r>
    </w:p>
    <w:p>
      <w:pPr>
        <w:pStyle w:val="ListBullet"/>
      </w:pPr>
      <w:r>
        <w:t>• Printable progress reports, report cards, and portfolio checklists.</w:t>
      </w:r>
    </w:p>
    <w:p>
      <w:pPr>
        <w:pStyle w:val="ListBullet"/>
      </w:pPr>
      <w:r>
        <w:t>• ‘Mom forms’ vault for easy storage of records.</w:t>
      </w:r>
    </w:p>
    <w:p>
      <w:pPr>
        <w:pStyle w:val="Heading2"/>
      </w:pPr>
      <w:r>
        <w:t>📍 6. Local Resource Finder</w:t>
      </w:r>
    </w:p>
    <w:p>
      <w:pPr>
        <w:pStyle w:val="ListBullet"/>
      </w:pPr>
      <w:r>
        <w:t>• Zip-code-based lookup for co-ops, hybrid programs, and support groups.</w:t>
      </w:r>
    </w:p>
    <w:p>
      <w:pPr>
        <w:pStyle w:val="ListBullet"/>
      </w:pPr>
      <w:r>
        <w:t>• Find local tutors, enrichment classes, and field trips.</w:t>
      </w:r>
    </w:p>
    <w:p>
      <w:pPr>
        <w:pStyle w:val="ListBullet"/>
      </w:pPr>
      <w:r>
        <w:t>• Includes community service opportunities and testing sites.</w:t>
      </w:r>
    </w:p>
    <w:p>
      <w:pPr>
        <w:pStyle w:val="Heading2"/>
      </w:pPr>
      <w:r>
        <w:t>💬 7. Conversational AI Support for Moms</w:t>
      </w:r>
    </w:p>
    <w:p>
      <w:pPr>
        <w:pStyle w:val="ListBullet"/>
      </w:pPr>
      <w:r>
        <w:t>• Empathetic chat companion that listens and offers prayer, analogies, and encouragement.</w:t>
      </w:r>
    </w:p>
    <w:p>
      <w:pPr>
        <w:pStyle w:val="ListBullet"/>
      </w:pPr>
      <w:r>
        <w:t>• Suggests next-step help and remembers family details.</w:t>
      </w:r>
    </w:p>
    <w:p>
      <w:pPr>
        <w:pStyle w:val="ListBullet"/>
      </w:pPr>
      <w:r>
        <w:t>• Stores family info securely and recalls past chats for continuity.</w:t>
      </w:r>
    </w:p>
    <w:p>
      <w:pPr>
        <w:pStyle w:val="Heading2"/>
      </w:pPr>
      <w:r>
        <w:t>📚 8. Printable &amp; Digital Resources Library</w:t>
      </w:r>
    </w:p>
    <w:p>
      <w:pPr>
        <w:pStyle w:val="ListBullet"/>
      </w:pPr>
      <w:r>
        <w:t>• Morning checklists, scripture memory cards, reading trackers, and planners.</w:t>
      </w:r>
    </w:p>
    <w:p>
      <w:pPr>
        <w:pStyle w:val="ListBullet"/>
      </w:pPr>
      <w:r>
        <w:t>• Unit-study planners, field-trip logs, and homeschool organization sheets.</w:t>
      </w:r>
    </w:p>
    <w:p>
      <w:pPr>
        <w:pStyle w:val="ListBullet"/>
      </w:pPr>
      <w:r>
        <w:t>• Digital planner integration with mobile access.</w:t>
      </w:r>
    </w:p>
    <w:p>
      <w:pPr>
        <w:pStyle w:val="Heading2"/>
      </w:pPr>
      <w:r>
        <w:t>🪴 9. Community &amp; Continuing Support</w:t>
      </w:r>
    </w:p>
    <w:p>
      <w:pPr>
        <w:pStyle w:val="ListBullet"/>
      </w:pPr>
      <w:r>
        <w:t>• Private GraceWise Moms Circle for Q&amp;A and encouragement.</w:t>
      </w:r>
    </w:p>
    <w:p>
      <w:pPr>
        <w:pStyle w:val="ListBullet"/>
      </w:pPr>
      <w:r>
        <w:t>• Seasonal virtual workshops and faith-based homeschool sessions.</w:t>
      </w:r>
    </w:p>
    <w:p>
      <w:pPr>
        <w:pStyle w:val="ListBullet"/>
      </w:pPr>
      <w:r>
        <w:t>• Guest expert sessions combining faith, academics, and neurodevelopment.</w:t>
      </w:r>
    </w:p>
    <w:p>
      <w:pPr>
        <w:pStyle w:val="Heading2"/>
      </w:pPr>
      <w:r>
        <w:t>💡 10. Optional Coaching or Upgrade Paths</w:t>
      </w:r>
    </w:p>
    <w:p>
      <w:pPr>
        <w:pStyle w:val="ListBullet"/>
      </w:pPr>
      <w:r>
        <w:t>• 1:1 Homeschool Tune-Up sessions with personal follow-up.</w:t>
      </w:r>
    </w:p>
    <w:p>
      <w:pPr>
        <w:pStyle w:val="ListBullet"/>
      </w:pPr>
      <w:r>
        <w:t>• Small group coaching for new homeschool moms.</w:t>
      </w:r>
    </w:p>
    <w:p>
      <w:pPr>
        <w:pStyle w:val="ListBullet"/>
      </w:pPr>
      <w:r>
        <w:t>• Affiliate opportunities for moms who want to share GraceWise.</w:t>
      </w:r>
    </w:p>
    <w:p>
      <w:pPr>
        <w:pStyle w:val="Heading2"/>
      </w:pPr>
      <w:r>
        <w:t>🪶 Summary: Deliverables Moms Receive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Tangible Deliverables</w:t>
            </w:r>
          </w:p>
        </w:tc>
      </w:tr>
      <w:tr>
        <w:tc>
          <w:tcPr>
            <w:tcW w:type="dxa" w:w="4320"/>
          </w:tcPr>
          <w:p>
            <w:r>
              <w:t>Faith Support</w:t>
            </w:r>
          </w:p>
        </w:tc>
        <w:tc>
          <w:tcPr>
            <w:tcW w:type="dxa" w:w="4320"/>
          </w:tcPr>
          <w:p>
            <w:r>
              <w:t>Daily encouragements, devotional messages, prayer prompts</w:t>
            </w:r>
          </w:p>
        </w:tc>
      </w:tr>
      <w:tr>
        <w:tc>
          <w:tcPr>
            <w:tcW w:type="dxa" w:w="4320"/>
          </w:tcPr>
          <w:p>
            <w:r>
              <w:t>Planning Tools</w:t>
            </w:r>
          </w:p>
        </w:tc>
        <w:tc>
          <w:tcPr>
            <w:tcW w:type="dxa" w:w="4320"/>
          </w:tcPr>
          <w:p>
            <w:r>
              <w:t>Personalized curriculum plan, homeschool schedule, printable planner</w:t>
            </w:r>
          </w:p>
        </w:tc>
      </w:tr>
      <w:tr>
        <w:tc>
          <w:tcPr>
            <w:tcW w:type="dxa" w:w="4320"/>
          </w:tcPr>
          <w:p>
            <w:r>
              <w:t>Learning Adaptations</w:t>
            </w:r>
          </w:p>
        </w:tc>
        <w:tc>
          <w:tcPr>
            <w:tcW w:type="dxa" w:w="4320"/>
          </w:tcPr>
          <w:p>
            <w:r>
              <w:t>Special needs strategies, reading tools, mini packs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Transcript builder, attendance tracker, progress report templates</w:t>
            </w:r>
          </w:p>
        </w:tc>
      </w:tr>
      <w:tr>
        <w:tc>
          <w:tcPr>
            <w:tcW w:type="dxa" w:w="4320"/>
          </w:tcPr>
          <w:p>
            <w:r>
              <w:t>Local Connection</w:t>
            </w:r>
          </w:p>
        </w:tc>
        <w:tc>
          <w:tcPr>
            <w:tcW w:type="dxa" w:w="4320"/>
          </w:tcPr>
          <w:p>
            <w:r>
              <w:t>Co-op and resource finder by zip code</w:t>
            </w:r>
          </w:p>
        </w:tc>
      </w:tr>
      <w:tr>
        <w:tc>
          <w:tcPr>
            <w:tcW w:type="dxa" w:w="4320"/>
          </w:tcPr>
          <w:p>
            <w:r>
              <w:t>AI Companion</w:t>
            </w:r>
          </w:p>
        </w:tc>
        <w:tc>
          <w:tcPr>
            <w:tcW w:type="dxa" w:w="4320"/>
          </w:tcPr>
          <w:p>
            <w:r>
              <w:t>Empathetic chat assistant that remembers family details</w:t>
            </w:r>
          </w:p>
        </w:tc>
      </w:tr>
      <w:tr>
        <w:tc>
          <w:tcPr>
            <w:tcW w:type="dxa" w:w="4320"/>
          </w:tcPr>
          <w:p>
            <w:r>
              <w:t>Printable Library</w:t>
            </w:r>
          </w:p>
        </w:tc>
        <w:tc>
          <w:tcPr>
            <w:tcW w:type="dxa" w:w="4320"/>
          </w:tcPr>
          <w:p>
            <w:r>
              <w:t>Checklists, scripture cards, planners, trackers</w:t>
            </w:r>
          </w:p>
        </w:tc>
      </w:tr>
      <w:tr>
        <w:tc>
          <w:tcPr>
            <w:tcW w:type="dxa" w:w="4320"/>
          </w:tcPr>
          <w:p>
            <w:r>
              <w:t>Community</w:t>
            </w:r>
          </w:p>
        </w:tc>
        <w:tc>
          <w:tcPr>
            <w:tcW w:type="dxa" w:w="4320"/>
          </w:tcPr>
          <w:p>
            <w:r>
              <w:t>Group support + virtual workshops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