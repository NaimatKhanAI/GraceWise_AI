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Room Reset: 10-Minute Visual Checklist</w:t>
      </w:r>
    </w:p>
    <w:p>
      <w:r>
        <w:t>For brains that get overwhelmed: one tiny step at a time. Set a 10-minute timer and do the items in order.</w:t>
      </w:r>
    </w:p>
    <w:p>
      <w:pPr>
        <w:pStyle w:val="Heading2"/>
      </w:pPr>
      <w:r>
        <w:t>1️⃣ Quick Floor Save (2 min)</w:t>
      </w:r>
    </w:p>
    <w:p>
      <w:r>
        <w:t>☐ 🗑️ Trash into bin or bag (wrappers, tissues, broken bits)</w:t>
      </w:r>
    </w:p>
    <w:p>
      <w:r>
        <w:t>☐ 🧦 Clothes into two piles: 🧺 dirty / 👕 clean (stack on bed)</w:t>
      </w:r>
    </w:p>
    <w:p>
      <w:r>
        <w:t>☐ 📦 Big items back to their home (backpack, shoes, sports gear)</w:t>
      </w:r>
    </w:p>
    <w:p>
      <w:pPr>
        <w:pStyle w:val="Heading2"/>
      </w:pPr>
      <w:r>
        <w:t>2️⃣ Surfaces Scan (3 min)</w:t>
      </w:r>
    </w:p>
    <w:p>
      <w:r>
        <w:t>☐ 📚 Books to shelf or basket</w:t>
      </w:r>
    </w:p>
    <w:p>
      <w:r>
        <w:t>☐ 🧸 Toys to toy bin (tiny pieces in a cup or bag)</w:t>
      </w:r>
    </w:p>
    <w:p>
      <w:r>
        <w:t>☐ 🖍️ School / art supplies to one spot (pencils in a cup)</w:t>
      </w:r>
    </w:p>
    <w:p>
      <w:pPr>
        <w:pStyle w:val="Heading2"/>
      </w:pPr>
      <w:r>
        <w:t>3️⃣ Clothes Finish (3 min)</w:t>
      </w:r>
    </w:p>
    <w:p>
      <w:r>
        <w:t>☐ 🧺 Dirty pile → hamper / laundry basket</w:t>
      </w:r>
    </w:p>
    <w:p>
      <w:r>
        <w:t>☐ 🗂️ Clean pile → fold once &amp; stack (don’t worry about perfect)</w:t>
      </w:r>
    </w:p>
    <w:p>
      <w:r>
        <w:t>☐ 👗 Hang anything that wrinkles easily</w:t>
      </w:r>
    </w:p>
    <w:p>
      <w:pPr>
        <w:pStyle w:val="Heading2"/>
      </w:pPr>
      <w:r>
        <w:t>4️⃣ Final Reset (2 min)</w:t>
      </w:r>
    </w:p>
    <w:p>
      <w:r>
        <w:t>☐ 🛏️ Blanket + pillow neat on bed (no sheet change)</w:t>
      </w:r>
    </w:p>
    <w:p>
      <w:r>
        <w:t>☐ 🌬️ Open blinds / curtains; quick smell check</w:t>
      </w:r>
    </w:p>
    <w:p>
      <w:r>
        <w:t>☐ 📷 Take a quick photo of your 'done' room 🎉</w:t>
      </w:r>
    </w:p>
    <w:p>
      <w:pPr>
        <w:pStyle w:val="Heading2"/>
      </w:pPr>
      <w:r>
        <w:t>Visual Keys &amp; Supports</w:t>
      </w:r>
    </w:p>
    <w:p>
      <w:r>
        <w:t>🧠 If stuck, point to the next box and say it out loud.</w:t>
      </w:r>
    </w:p>
    <w:p>
      <w:r>
        <w:t>⏱️ Use a 10-minute timer or one song.</w:t>
      </w:r>
    </w:p>
    <w:p>
      <w:r>
        <w:t>📸 Keep your 'done' photo on your phone as your target for next time.</w:t>
      </w:r>
    </w:p>
    <w:p>
      <w:pPr>
        <w:pStyle w:val="Heading2"/>
      </w:pPr>
      <w:r>
        <w:t>Tear-Off Mini List</w:t>
      </w:r>
    </w:p>
    <w:p>
      <w:r>
        <w:t>☐ Trash</w:t>
      </w:r>
    </w:p>
    <w:p>
      <w:r>
        <w:t>☐ Clothes sort</w:t>
      </w:r>
    </w:p>
    <w:p>
      <w:r>
        <w:t>☐ Big items</w:t>
      </w:r>
    </w:p>
    <w:p>
      <w:r>
        <w:t>☐ Books</w:t>
      </w:r>
    </w:p>
    <w:p>
      <w:r>
        <w:t>☐ Toys</w:t>
      </w:r>
    </w:p>
    <w:p>
      <w:r>
        <w:t>☐ School / art</w:t>
      </w:r>
    </w:p>
    <w:p>
      <w:r>
        <w:t>☐ Laundry</w:t>
      </w:r>
    </w:p>
    <w:p>
      <w:r>
        <w:t>☐ Fold</w:t>
      </w:r>
    </w:p>
    <w:p>
      <w:r>
        <w:t>☐ Hang</w:t>
      </w:r>
    </w:p>
    <w:p>
      <w:r>
        <w:t>☐ Bed + blinds + photo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