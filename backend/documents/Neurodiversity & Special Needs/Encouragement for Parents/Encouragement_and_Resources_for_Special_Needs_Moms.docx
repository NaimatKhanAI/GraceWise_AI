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Encouragement and Resources for Moms of Kids with Severe Disabilities</w:t>
      </w:r>
    </w:p>
    <w:p>
      <w:pPr>
        <w:pStyle w:val="Heading2"/>
      </w:pPr>
      <w:r>
        <w:t>Encouragement Messages</w:t>
      </w:r>
    </w:p>
    <w:p>
      <w:pPr>
        <w:pStyle w:val="ListBullet"/>
      </w:pPr>
      <w:r>
        <w:t>Q: I’m feeling overwhelmed as a special-needs mom. What can help me right now?</w:t>
      </w:r>
    </w:p>
    <w:p>
      <w:r>
        <w:t>A: Take a breath — you are not alone. Parenting a child with complex needs is sacred work. Small progress counts, and your consistency matters more than perfection. Even short moments of rest, prayer, or laughter refill what daily care drains.</w:t>
      </w:r>
    </w:p>
    <w:p>
      <w:pPr>
        <w:pStyle w:val="ListBullet"/>
      </w:pPr>
      <w:r>
        <w:t>Q: How can I remember I’m doing enough?</w:t>
      </w:r>
    </w:p>
    <w:p>
      <w:r>
        <w:t>A: Keep a 'Victory Journal.' Write one small win each day — a smile, a word, a calm transition. Over time, those notes remind you how far you and your child have come.</w:t>
      </w:r>
    </w:p>
    <w:p>
      <w:pPr>
        <w:pStyle w:val="ListBullet"/>
      </w:pPr>
      <w:r>
        <w:t>Q: What are some encouraging truths?</w:t>
      </w:r>
    </w:p>
    <w:p>
      <w:r>
        <w:t>A: You are doing holy work in hidden places. Rest is not weakness — it’s repair. God chose you for this child intentionally. Your love is therapy that no program can replace.</w:t>
      </w:r>
    </w:p>
    <w:p>
      <w:pPr>
        <w:pStyle w:val="Heading2"/>
      </w:pPr>
      <w:r>
        <w:t>Autism &amp; Complex Needs</w:t>
      </w:r>
    </w:p>
    <w:p>
      <w:pPr>
        <w:pStyle w:val="ListBullet"/>
      </w:pPr>
      <w:r>
        <w:t>Q: Where can I find help and information for autism or severe disabilities?</w:t>
      </w:r>
    </w:p>
    <w:p>
      <w:r>
        <w:t>A: Autism Society – connects you with local chapters and parent support.</w:t>
        <w:br/>
        <w:t>Autism Speaks Resource Guide – searchable database for state-based therapy, grants, and providers.</w:t>
        <w:br/>
        <w:t>National Autism Association – safety kits, family toolkits, and grants for wandering prevention.</w:t>
        <w:br/>
        <w:t>ASAN (Autistic Self Advocacy Network) – perspectives from autistic adults promoting inclusion.</w:t>
      </w:r>
    </w:p>
    <w:p>
      <w:pPr>
        <w:pStyle w:val="Heading2"/>
      </w:pPr>
      <w:r>
        <w:t>Communication &amp; Assistive Tech</w:t>
      </w:r>
    </w:p>
    <w:p>
      <w:pPr>
        <w:pStyle w:val="ListBullet"/>
      </w:pPr>
      <w:r>
        <w:t>Q: What tools help nonverbal or minimally verbal kids communicate?</w:t>
      </w:r>
    </w:p>
    <w:p>
      <w:r>
        <w:t>A: Proloquo2Go – iPad AAC app with customizable vocabulary.</w:t>
        <w:br/>
        <w:t>TouchChat HD or LAMP Words for Life – strong options for speech-generation.</w:t>
        <w:br/>
        <w:t>Avaz AAC – picture-based app for younger users.</w:t>
        <w:br/>
        <w:t>National Assistive Technology Act Programs – each state lends or demos devices at low cost (atap.org).</w:t>
      </w:r>
    </w:p>
    <w:p>
      <w:pPr>
        <w:pStyle w:val="Heading2"/>
      </w:pPr>
      <w:r>
        <w:t>Home &amp; Family Support</w:t>
      </w:r>
    </w:p>
    <w:p>
      <w:pPr>
        <w:pStyle w:val="ListBullet"/>
      </w:pPr>
      <w:r>
        <w:t>Q: How can I find practical or emotional support for our family?</w:t>
      </w:r>
    </w:p>
    <w:p>
      <w:r>
        <w:t>A: The Arc – advocacy and transition support for intellectual disabilities.</w:t>
        <w:br/>
        <w:t>Family Voices – helps families navigate medical systems.</w:t>
        <w:br/>
        <w:t>Parent to Parent USA – matches you with another trained parent mentor.</w:t>
        <w:br/>
        <w:t>National Respite Network – helps locate short-term respite care providers.</w:t>
      </w:r>
    </w:p>
    <w:p>
      <w:pPr>
        <w:pStyle w:val="Heading2"/>
      </w:pPr>
      <w:r>
        <w:t>Faith-Based Encouragement</w:t>
      </w:r>
    </w:p>
    <w:p>
      <w:pPr>
        <w:pStyle w:val="ListBullet"/>
      </w:pPr>
      <w:r>
        <w:t>Q: Are there Christian resources for special-needs families?</w:t>
      </w:r>
    </w:p>
    <w:p>
      <w:r>
        <w:t>A: Joni and Friends – retreats, family resources, disability ministry training.</w:t>
        <w:br/>
        <w:t>Rising Above Ministries – encouragement and devotionals for parents.</w:t>
        <w:br/>
        <w:t>Key Ministry – helps churches include families affected by disability.</w:t>
        <w:br/>
        <w:t>Anchored Souls Podcast – stories and faith encouragement for weary parents.</w:t>
      </w:r>
    </w:p>
    <w:p>
      <w:pPr>
        <w:pStyle w:val="Heading2"/>
      </w:pPr>
      <w:r>
        <w:t>Financial &amp; Educational Help</w:t>
      </w:r>
    </w:p>
    <w:p>
      <w:pPr>
        <w:pStyle w:val="ListBullet"/>
      </w:pPr>
      <w:r>
        <w:t>Q: What financial help exists for families raising kids with severe disabilities?</w:t>
      </w:r>
    </w:p>
    <w:p>
      <w:r>
        <w:t>A: SSI (Supplemental Security Income) – federal support for qualifying children.</w:t>
        <w:br/>
        <w:t>ABLE Accounts – tax-advantaged savings for disability-related expenses.</w:t>
        <w:br/>
        <w:t>Easterseals – local therapy grants and early-intervention programs.</w:t>
        <w:br/>
        <w:t>SPED Homeschool – free special-needs homeschooling templates and community.</w:t>
      </w:r>
    </w:p>
    <w:p>
      <w:pPr>
        <w:pStyle w:val="Heading2"/>
      </w:pPr>
      <w:r>
        <w:t>Books to Encourage Moms</w:t>
      </w:r>
    </w:p>
    <w:p>
      <w:pPr>
        <w:pStyle w:val="ListBullet"/>
      </w:pPr>
      <w:r>
        <w:t>Different – Sally &amp; Nathan Clarkson</w:t>
      </w:r>
    </w:p>
    <w:p>
      <w:pPr>
        <w:pStyle w:val="ListBullet"/>
      </w:pPr>
      <w:r>
        <w:t>Unbroken Faith – Diane Kim</w:t>
      </w:r>
    </w:p>
    <w:p>
      <w:pPr>
        <w:pStyle w:val="ListBullet"/>
      </w:pPr>
      <w:r>
        <w:t>The Life We Never Expected – Andrew &amp; Rachel Wilson</w:t>
      </w:r>
    </w:p>
    <w:p>
      <w:pPr>
        <w:pStyle w:val="ListBullet"/>
      </w:pPr>
      <w:r>
        <w:t>Refresh – Kimberly Drew &amp; Jocelyn Green</w:t>
      </w:r>
    </w:p>
    <w:p>
      <w:pPr>
        <w:pStyle w:val="Heading2"/>
      </w:pPr>
      <w:r>
        <w:t>Self-Care Prompts</w:t>
      </w:r>
    </w:p>
    <w:p>
      <w:pPr>
        <w:pStyle w:val="ListBullet"/>
      </w:pPr>
      <w:r>
        <w:t>Q: How can I practice self-care when my child needs me constantly?</w:t>
      </w:r>
    </w:p>
    <w:p>
      <w:r>
        <w:t>A: Schedule five-minute resets — a shower, song, or stretch counts.</w:t>
        <w:br/>
        <w:t>Accept help even when it feels awkward.</w:t>
        <w:br/>
        <w:t>Replace guilt with grace; you cannot give what you do not have.</w:t>
      </w:r>
    </w:p>
    <w:p>
      <w:pPr>
        <w:pStyle w:val="Heading2"/>
      </w:pPr>
      <w:r>
        <w:t>Quick Inspiration Cards</w:t>
      </w:r>
    </w:p>
    <w:p>
      <w:pPr>
        <w:pStyle w:val="ListBullet"/>
      </w:pPr>
      <w:r>
        <w:t>Small steps are still sacred.</w:t>
      </w:r>
    </w:p>
    <w:p>
      <w:pPr>
        <w:pStyle w:val="ListBullet"/>
      </w:pPr>
      <w:r>
        <w:t>Progress, not pace.</w:t>
      </w:r>
    </w:p>
    <w:p>
      <w:pPr>
        <w:pStyle w:val="ListBullet"/>
      </w:pPr>
      <w:r>
        <w:t>You are your child’s safe place — and that’s everything.</w:t>
      </w:r>
    </w:p>
    <w:p>
      <w:pPr>
        <w:pStyle w:val="ListBullet"/>
      </w:pPr>
      <w:r>
        <w:t>Joy can live inside hard things.</w:t>
      </w:r>
    </w:p>
    <w:p>
      <w:pPr>
        <w:pStyle w:val="Heading2"/>
      </w:pPr>
      <w:r>
        <w:t>Helpful Resource Links</w:t>
      </w:r>
    </w:p>
    <w:p>
      <w:pPr>
        <w:pStyle w:val="ListBullet"/>
      </w:pPr>
      <w:r>
        <w:t>Autism Society – https://autismsociety.org</w:t>
      </w:r>
    </w:p>
    <w:p>
      <w:pPr>
        <w:pStyle w:val="ListBullet"/>
      </w:pPr>
      <w:r>
        <w:t>Autism Speaks Resource Guide – https://autismspeaks.org</w:t>
      </w:r>
    </w:p>
    <w:p>
      <w:pPr>
        <w:pStyle w:val="ListBullet"/>
      </w:pPr>
      <w:r>
        <w:t>The Arc – https://thearc.org</w:t>
      </w:r>
    </w:p>
    <w:p>
      <w:pPr>
        <w:pStyle w:val="ListBullet"/>
      </w:pPr>
      <w:r>
        <w:t>Family Voices – https://familyvoices.org</w:t>
      </w:r>
    </w:p>
    <w:p>
      <w:pPr>
        <w:pStyle w:val="ListBullet"/>
      </w:pPr>
      <w:r>
        <w:t>Joni and Friends – https://joniandfriends.org</w:t>
      </w:r>
    </w:p>
    <w:p>
      <w:pPr>
        <w:pStyle w:val="ListBullet"/>
      </w:pPr>
      <w:r>
        <w:t>Rising Above Ministries – https://risingaboveministries.org</w:t>
      </w:r>
    </w:p>
    <w:p>
      <w:pPr>
        <w:pStyle w:val="ListBullet"/>
      </w:pPr>
      <w:r>
        <w:t>SSI Information – https://ssa.gov/ssi</w:t>
      </w:r>
    </w:p>
    <w:p>
      <w:pPr>
        <w:pStyle w:val="ListBullet"/>
      </w:pPr>
      <w:r>
        <w:t>ABLE Accounts – https://able-now.com</w:t>
      </w:r>
    </w:p>
    <w:p>
      <w:pPr>
        <w:pStyle w:val="ListBullet"/>
      </w:pPr>
      <w:r>
        <w:t>National Respite Network – https://archrespite.org</w:t>
      </w:r>
    </w:p>
    <w:p>
      <w:pPr>
        <w:pStyle w:val="ListBullet"/>
      </w:pPr>
      <w:r>
        <w:t>SPED Homeschool – https://spedhomeschool.com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