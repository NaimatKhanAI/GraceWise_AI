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GraceWise Daily Bible Study Implementation Template</w:t>
      </w:r>
    </w:p>
    <w:p>
      <w:r>
        <w:t>This document provides the structure and framework for developing the GraceWise Daily Bible Study feature. It is designed for future implementation, offering placeholders and guidelines for your team to add content, flows, and integrations later.</w:t>
      </w:r>
    </w:p>
    <w:p>
      <w:pPr>
        <w:pStyle w:val="Heading2"/>
      </w:pPr>
      <w:r>
        <w:t>1. Purpose &amp; Vision</w:t>
      </w:r>
    </w:p>
    <w:p>
      <w:r>
        <w:t>Describe the heart behind GraceWise Daily Bible Study. How it helps parents and families cultivate wisdom, joy, and faith-centered rhythms in daily homeschool life.</w:t>
        <w:br/>
        <w:br/>
        <w:t>Example prompt: 'The goal of the GraceWise Daily Bible Study is to integrate Scripture reflection into daily homeschool rhythms, helping families build wisdom and peace through God's Word.'</w:t>
      </w:r>
    </w:p>
    <w:p>
      <w:pPr>
        <w:pStyle w:val="Heading2"/>
      </w:pPr>
      <w:r>
        <w:t>2. Tone &amp; Style Framework</w:t>
      </w:r>
    </w:p>
    <w:p>
      <w:r>
        <w:t>Define how the Bible studies should sound:</w:t>
        <w:br/>
        <w:t>• Faith-rooted but not pastoral.</w:t>
        <w:br/>
        <w:t>• Reflective and invitational, not preachy.</w:t>
        <w:br/>
        <w:t>• Gentle and brief — written in the same calm tone as GraceWise bot responses.</w:t>
        <w:br/>
        <w:t>• Avoid theological debates; focus on Scripture application to family life.</w:t>
      </w:r>
    </w:p>
    <w:p>
      <w:pPr>
        <w:pStyle w:val="Heading2"/>
      </w:pPr>
      <w:r>
        <w:t>3. Daily Study Structure</w:t>
      </w:r>
    </w:p>
    <w:p>
      <w:r>
        <w:t>Use this structure for each daily entry:</w:t>
        <w:br/>
        <w:br/>
        <w:t>📖 **Scripture:** Short passage (1–3 verses)</w:t>
        <w:br/>
        <w:t>🌿 **Reflection:** 2–4 sentences applying the verse to parenting or daily life.</w:t>
        <w:br/>
        <w:t>💬 **Think About:** One reflective question for parents.</w:t>
        <w:br/>
        <w:t>🌼 **Live It:** Simple action step for the day.</w:t>
        <w:br/>
        <w:t>💗 **Family Discussion (Optional):** 1–2 short questions for kids or group conversation.</w:t>
      </w:r>
    </w:p>
    <w:p>
      <w:pPr>
        <w:pStyle w:val="Heading2"/>
      </w:pPr>
      <w:r>
        <w:t>4. Example Entry Template</w:t>
      </w:r>
    </w:p>
    <w:p>
      <w:r>
        <w:t>### Day __</w:t>
        <w:br/>
        <w:t>📖 Scripture:</w:t>
        <w:br/>
        <w:t>(Insert verse here)</w:t>
        <w:br/>
        <w:br/>
        <w:t>🌿 Reflection:</w:t>
        <w:br/>
        <w:t>(Insert short reflection here)</w:t>
        <w:br/>
        <w:br/>
        <w:t>💬 Think About:</w:t>
        <w:br/>
        <w:t>(Insert reflective question here)</w:t>
        <w:br/>
        <w:br/>
        <w:t>🌼 Live It:</w:t>
        <w:br/>
        <w:t>(Insert action step here)</w:t>
        <w:br/>
        <w:br/>
        <w:t>💗 Family Discussion:</w:t>
        <w:br/>
        <w:t>(Insert 1–2 family questions here)</w:t>
      </w:r>
    </w:p>
    <w:p>
      <w:pPr>
        <w:pStyle w:val="Heading2"/>
      </w:pPr>
      <w:r>
        <w:t>5. Bot Integration Plan</w:t>
      </w:r>
    </w:p>
    <w:p>
      <w:r>
        <w:t>When ready to implement, use these guidelines to connect Bible studies into the GraceWise bot system:</w:t>
        <w:br/>
        <w:t>• Intent names: daily_bible_study, verse_for_today, family_devotion</w:t>
        <w:br/>
        <w:t>• Trigger phrases: 'today’s Bible study', 'give me a verse for today', 'family devotion idea'</w:t>
        <w:br/>
        <w:t>• Flow: Bot introduces verse → shares reflection → asks if user wants 'Think About' or 'Family Discussion' → optional save feature.</w:t>
        <w:br/>
        <w:t>• Add toggle setting: Faith mode ON/OFF.</w:t>
      </w:r>
    </w:p>
    <w:p>
      <w:pPr>
        <w:pStyle w:val="Heading2"/>
      </w:pPr>
      <w:r>
        <w:t>6. Future Expansion Ideas</w:t>
      </w:r>
    </w:p>
    <w:p>
      <w:r>
        <w:t>Optional directions for growth:</w:t>
        <w:br/>
        <w:t>• Email or app delivery of daily studies.</w:t>
        <w:br/>
        <w:t>• Weekly reflection summaries or journaling options.</w:t>
        <w:br/>
        <w:t>• Monthly themed devotion series (e.g., Patience, Gratitude, Wisdom).</w:t>
        <w:br/>
        <w:t>• Family devotion mode for shared reading.</w:t>
        <w:br/>
        <w:t>• Widget or dashboard with 'Today’s Verse' snippet.</w:t>
      </w:r>
    </w:p>
    <w:p>
      <w:pPr>
        <w:pStyle w:val="Heading2"/>
      </w:pPr>
      <w:r>
        <w:t>7. Content Development Notes</w:t>
      </w:r>
    </w:p>
    <w:p>
      <w:r>
        <w:t>• Ideal word count per entry: 120–180 words.</w:t>
        <w:br/>
        <w:t>• Focus on one idea per day.</w:t>
        <w:br/>
        <w:t>• Use consistent formatting (icons + headings).</w:t>
        <w:br/>
        <w:t>• Store entries in a simple spreadsheet or CMS for rotation.</w:t>
        <w:br/>
        <w:t>• Include author credits or sources where applicable.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