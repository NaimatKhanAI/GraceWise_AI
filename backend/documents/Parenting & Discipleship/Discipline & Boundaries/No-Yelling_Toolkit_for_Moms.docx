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FB672" w14:textId="77777777" w:rsidR="00C43A50" w:rsidRDefault="00000000">
      <w:pPr>
        <w:pStyle w:val="Heading1"/>
      </w:pPr>
      <w:r>
        <w:t>No-Yelling Toolkit for Moms</w:t>
      </w:r>
    </w:p>
    <w:p w14:paraId="5A27004A" w14:textId="77777777" w:rsidR="00C43A50" w:rsidRDefault="00000000">
      <w:r>
        <w:t>QUICK-CALM TOOLS</w:t>
      </w:r>
    </w:p>
    <w:p w14:paraId="2542FEA9" w14:textId="77777777" w:rsidR="00C43A50" w:rsidRDefault="00000000">
      <w:r>
        <w:br/>
        <w:t>When you feel your voice rising or your body tensing, use one of these simple resets:</w:t>
      </w:r>
      <w:r>
        <w:br/>
        <w:t>• 5-Second Pause – Breathe slowly in and out before speaking.</w:t>
      </w:r>
      <w:r>
        <w:br/>
        <w:t>• Cold Water Cue – Splash water on your face or wash your hands.</w:t>
      </w:r>
      <w:r>
        <w:br/>
        <w:t>• Hand on Heart – Feel your heartbeat to remind yourself of connection.</w:t>
      </w:r>
      <w:r>
        <w:br/>
        <w:t>• Reset Song – Play a calming song that signals it’s time to breathe.</w:t>
      </w:r>
      <w:r>
        <w:br/>
        <w:t>• Step Outside – Fresh air helps reset your nervous system.</w:t>
      </w:r>
      <w:r>
        <w:br/>
      </w:r>
    </w:p>
    <w:p w14:paraId="163062D4" w14:textId="77777777" w:rsidR="00C43A50" w:rsidRDefault="00000000">
      <w:r>
        <w:br w:type="page"/>
      </w:r>
    </w:p>
    <w:p w14:paraId="594C12CA" w14:textId="77777777" w:rsidR="00C43A50" w:rsidRDefault="00000000">
      <w:pPr>
        <w:pStyle w:val="Heading1"/>
      </w:pPr>
      <w:r>
        <w:lastRenderedPageBreak/>
        <w:t>TRIGGER TRACKER &amp; REFLECTION</w:t>
      </w:r>
    </w:p>
    <w:p w14:paraId="5679BCED" w14:textId="77777777" w:rsidR="00C43A50" w:rsidRDefault="00000000">
      <w:r>
        <w:br/>
        <w:t>Notice what moments tend to lead to yelling so you can anticipate them and prepare.</w:t>
      </w:r>
      <w:r>
        <w:br/>
        <w:t>Common triggers:</w:t>
      </w:r>
      <w:r>
        <w:br/>
        <w:t>• Morning rush or bedtime routines</w:t>
      </w:r>
      <w:r>
        <w:br/>
        <w:t>• Messes or noise levels</w:t>
      </w:r>
      <w:r>
        <w:br/>
        <w:t>• Feeling unheard or overstimulated</w:t>
      </w:r>
      <w:r>
        <w:br/>
      </w:r>
      <w:r>
        <w:br/>
        <w:t>Reflection prompts:</w:t>
      </w:r>
      <w:r>
        <w:br/>
        <w:t>• What was happening right before I felt overwhelmed?</w:t>
      </w:r>
      <w:r>
        <w:br/>
        <w:t>• What did I need in that moment?</w:t>
      </w:r>
      <w:r>
        <w:br/>
        <w:t>• What might help next time?</w:t>
      </w:r>
      <w:r>
        <w:br/>
      </w:r>
    </w:p>
    <w:p w14:paraId="1751BF5E" w14:textId="77777777" w:rsidR="00C43A50" w:rsidRDefault="00000000">
      <w:r>
        <w:br w:type="page"/>
      </w:r>
    </w:p>
    <w:p w14:paraId="362748E0" w14:textId="77777777" w:rsidR="00C43A50" w:rsidRDefault="00000000">
      <w:pPr>
        <w:pStyle w:val="Heading1"/>
      </w:pPr>
      <w:r>
        <w:lastRenderedPageBreak/>
        <w:t>REPAIR &amp; “TRY AGAIN” SCRIPTS</w:t>
      </w:r>
    </w:p>
    <w:p w14:paraId="1C23770B" w14:textId="77777777" w:rsidR="00C43A50" w:rsidRDefault="00000000">
      <w:r>
        <w:br/>
        <w:t>Connection after conflict rebuilds trust. Use calm, short phrases to reset with your child.</w:t>
      </w:r>
      <w:r>
        <w:br/>
        <w:t>• “Let’s both try that again in a kinder way.”</w:t>
      </w:r>
      <w:r>
        <w:br/>
        <w:t>• “I got too loud. You didn’t deserve that. I’m sorry.”</w:t>
      </w:r>
      <w:r>
        <w:br/>
        <w:t>• “I was feeling overwhelmed, not angry at you.”</w:t>
      </w:r>
      <w:r>
        <w:br/>
        <w:t>• “I love you, even when I’m upset.”</w:t>
      </w:r>
      <w:r>
        <w:br/>
      </w:r>
    </w:p>
    <w:p w14:paraId="179AA748" w14:textId="77777777" w:rsidR="00C43A50" w:rsidRDefault="00000000">
      <w:r>
        <w:br w:type="page"/>
      </w:r>
    </w:p>
    <w:p w14:paraId="2310372C" w14:textId="77777777" w:rsidR="00C43A50" w:rsidRDefault="00000000">
      <w:pPr>
        <w:pStyle w:val="Heading1"/>
      </w:pPr>
      <w:r>
        <w:lastRenderedPageBreak/>
        <w:t>FAMILY PEACE PLAN</w:t>
      </w:r>
    </w:p>
    <w:p w14:paraId="4021476F" w14:textId="77777777" w:rsidR="00C43A50" w:rsidRDefault="00000000">
      <w:r>
        <w:br/>
        <w:t>Create shared calm language and habits for the whole family.</w:t>
      </w:r>
      <w:r>
        <w:br/>
        <w:t>Ideas:</w:t>
      </w:r>
      <w:r>
        <w:br/>
        <w:t>• Everyone practices a calm word: “reset,” “grace,” or “pause.”</w:t>
      </w:r>
      <w:r>
        <w:br/>
        <w:t>• Choose a peaceful corner for breathing or quiet time.</w:t>
      </w:r>
      <w:r>
        <w:br/>
        <w:t>• Keep expectations visible with a simple rhythm chart.</w:t>
      </w:r>
      <w:r>
        <w:br/>
        <w:t>• Celebrate calm wins with hugs, high fives, or small treats.</w:t>
      </w:r>
      <w:r>
        <w:br/>
      </w:r>
    </w:p>
    <w:p w14:paraId="57BE4CDB" w14:textId="77777777" w:rsidR="00C43A50" w:rsidRDefault="00000000">
      <w:r>
        <w:br w:type="page"/>
      </w:r>
    </w:p>
    <w:p w14:paraId="3A975E1A" w14:textId="77777777" w:rsidR="00C43A50" w:rsidRDefault="00000000">
      <w:pPr>
        <w:pStyle w:val="Heading1"/>
      </w:pPr>
      <w:r>
        <w:lastRenderedPageBreak/>
        <w:t>MORNING &amp; EVENING RESETS</w:t>
      </w:r>
    </w:p>
    <w:p w14:paraId="5C01DE8A" w14:textId="77777777" w:rsidR="00C43A50" w:rsidRDefault="00000000">
      <w:r>
        <w:br/>
        <w:t>Start and end each day intentionally to anchor peace.</w:t>
      </w:r>
      <w:r>
        <w:br/>
        <w:t>Morning:</w:t>
      </w:r>
      <w:r>
        <w:br/>
        <w:t>• Breathe before you check your phone.</w:t>
      </w:r>
      <w:r>
        <w:br/>
        <w:t>• Speak a short prayer or affirmation.</w:t>
      </w:r>
      <w:r>
        <w:br/>
        <w:t>• Begin with soft light and gentle music.</w:t>
      </w:r>
      <w:r>
        <w:br/>
      </w:r>
      <w:r>
        <w:br/>
        <w:t>Evening:</w:t>
      </w:r>
      <w:r>
        <w:br/>
        <w:t>• Reflect on one moment you stayed calm.</w:t>
      </w:r>
      <w:r>
        <w:br/>
        <w:t>• Stretch or take a warm shower.</w:t>
      </w:r>
      <w:r>
        <w:br/>
        <w:t>• Release the day with gratitude.</w:t>
      </w:r>
      <w:r>
        <w:br/>
      </w:r>
    </w:p>
    <w:p w14:paraId="4EC33ED5" w14:textId="77777777" w:rsidR="00C43A50" w:rsidRDefault="00000000">
      <w:r>
        <w:br w:type="page"/>
      </w:r>
    </w:p>
    <w:p w14:paraId="334E3E08" w14:textId="77777777" w:rsidR="00C43A50" w:rsidRDefault="00000000">
      <w:pPr>
        <w:pStyle w:val="Heading1"/>
      </w:pPr>
      <w:r>
        <w:lastRenderedPageBreak/>
        <w:t>MAMA AFFIRMATIONS</w:t>
      </w:r>
    </w:p>
    <w:p w14:paraId="5BAE8BC7" w14:textId="77777777" w:rsidR="00C43A50" w:rsidRDefault="00000000">
      <w:r>
        <w:br/>
        <w:t>Speak these truths daily to rewire your response toward grace.</w:t>
      </w:r>
      <w:r>
        <w:br/>
        <w:t>• I can choose calm even in chaos.</w:t>
      </w:r>
      <w:r>
        <w:br/>
        <w:t>• My tone teaches more than my words.</w:t>
      </w:r>
      <w:r>
        <w:br/>
        <w:t>• My presence matters more than perfection.</w:t>
      </w:r>
      <w:r>
        <w:br/>
        <w:t>• I can pause before I react.</w:t>
      </w:r>
      <w:r>
        <w:br/>
        <w:t>• Peace grows in practice, not perfection.</w:t>
      </w:r>
      <w:r>
        <w:br/>
        <w:t>• I am becoming a calmer, kinder version of me.</w:t>
      </w:r>
      <w:r>
        <w:br/>
      </w:r>
    </w:p>
    <w:sectPr w:rsidR="00C43A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6237010">
    <w:abstractNumId w:val="8"/>
  </w:num>
  <w:num w:numId="2" w16cid:durableId="2133093501">
    <w:abstractNumId w:val="6"/>
  </w:num>
  <w:num w:numId="3" w16cid:durableId="305622130">
    <w:abstractNumId w:val="5"/>
  </w:num>
  <w:num w:numId="4" w16cid:durableId="335234575">
    <w:abstractNumId w:val="4"/>
  </w:num>
  <w:num w:numId="5" w16cid:durableId="1707485022">
    <w:abstractNumId w:val="7"/>
  </w:num>
  <w:num w:numId="6" w16cid:durableId="893084047">
    <w:abstractNumId w:val="3"/>
  </w:num>
  <w:num w:numId="7" w16cid:durableId="1459110552">
    <w:abstractNumId w:val="2"/>
  </w:num>
  <w:num w:numId="8" w16cid:durableId="618999356">
    <w:abstractNumId w:val="1"/>
  </w:num>
  <w:num w:numId="9" w16cid:durableId="203576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5D7"/>
    <w:rsid w:val="00AA1D8D"/>
    <w:rsid w:val="00B47730"/>
    <w:rsid w:val="00C43A50"/>
    <w:rsid w:val="00CB0664"/>
    <w:rsid w:val="00D965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D6B850"/>
  <w14:defaultImageDpi w14:val="300"/>
  <w15:docId w15:val="{16D800BD-8369-714A-B1EB-87F682E75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Rebekah Moller</cp:lastModifiedBy>
  <cp:revision>2</cp:revision>
  <dcterms:created xsi:type="dcterms:W3CDTF">2025-10-14T15:32:00Z</dcterms:created>
  <dcterms:modified xsi:type="dcterms:W3CDTF">2025-10-14T15:32:00Z</dcterms:modified>
  <cp:category/>
</cp:coreProperties>
</file>