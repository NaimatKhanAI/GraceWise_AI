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7674" w14:textId="77777777" w:rsidR="0070042E" w:rsidRDefault="00000000">
      <w:pPr>
        <w:pStyle w:val="Heading1"/>
      </w:pPr>
      <w:r>
        <w:t>One-Ask Family System (Child-Friendly Coaching Edition)</w:t>
      </w:r>
    </w:p>
    <w:p w14:paraId="48CC2179" w14:textId="77777777" w:rsidR="0070042E" w:rsidRDefault="00000000">
      <w:pPr>
        <w:pStyle w:val="Heading2"/>
      </w:pPr>
      <w:r>
        <w:t>🌞 Morning Routine</w:t>
      </w:r>
    </w:p>
    <w:p w14:paraId="5A2CF6FF" w14:textId="77777777" w:rsidR="0070042E" w:rsidRDefault="00000000">
      <w:r>
        <w:t>Behavior: Start getting ready after one ask (dress, brush teeth, make bed).</w:t>
      </w:r>
    </w:p>
    <w:p w14:paraId="0A0C7EE3" w14:textId="77777777" w:rsidR="0070042E" w:rsidRDefault="00000000">
      <w:r>
        <w:t>Consequence: If you don’t start right away, morning privileges wait until the job is done.</w:t>
      </w:r>
    </w:p>
    <w:p w14:paraId="1C6C93AC" w14:textId="77777777" w:rsidR="0070042E" w:rsidRDefault="00000000">
      <w:r>
        <w:t>Coaching Script: “Let’s try again kindly — I know you can start strong.”</w:t>
      </w:r>
    </w:p>
    <w:p w14:paraId="0C69F2B9" w14:textId="77777777" w:rsidR="0070042E" w:rsidRDefault="00000000">
      <w:r>
        <w:t>Verse Anchor: Proverbs 6:6 — 'Go to the ant, you sluggard; consider its ways and be wise.'</w:t>
      </w:r>
    </w:p>
    <w:p w14:paraId="57915063" w14:textId="77777777" w:rsidR="0070042E" w:rsidRDefault="00000000">
      <w:pPr>
        <w:pStyle w:val="Heading2"/>
      </w:pPr>
      <w:r>
        <w:t>🧺 Chores &amp; Clean-Up</w:t>
      </w:r>
    </w:p>
    <w:p w14:paraId="7CC5D41B" w14:textId="77777777" w:rsidR="0070042E" w:rsidRDefault="00000000">
      <w:r>
        <w:t>Behavior: Clean up your space after play or meals.</w:t>
      </w:r>
    </w:p>
    <w:p w14:paraId="4C671076" w14:textId="77777777" w:rsidR="0070042E" w:rsidRDefault="00000000">
      <w:r>
        <w:t>Consequence: Items left out take a rest until tomorrow.</w:t>
      </w:r>
    </w:p>
    <w:p w14:paraId="28EF5410" w14:textId="77777777" w:rsidR="0070042E" w:rsidRDefault="00000000">
      <w:r>
        <w:t>Coaching Script: “Your toys are resting until they’re ready to be cared for.”</w:t>
      </w:r>
    </w:p>
    <w:p w14:paraId="0078B173" w14:textId="77777777" w:rsidR="0070042E" w:rsidRDefault="00000000">
      <w:r>
        <w:t>Verse Anchor: Colossians 3:23 — 'Whatever you do, work at it with all your heart, as working for the Lord.'</w:t>
      </w:r>
    </w:p>
    <w:p w14:paraId="313C2EC4" w14:textId="77777777" w:rsidR="0070042E" w:rsidRDefault="00000000">
      <w:pPr>
        <w:pStyle w:val="Heading2"/>
      </w:pPr>
      <w:r>
        <w:t>📚 Homeschool &amp; Work Focus</w:t>
      </w:r>
    </w:p>
    <w:p w14:paraId="6CDAF290" w14:textId="77777777" w:rsidR="0070042E" w:rsidRDefault="00000000">
      <w:r>
        <w:t>Behavior: Begin schoolwork when asked and stay focused for short periods.</w:t>
      </w:r>
    </w:p>
    <w:p w14:paraId="26987018" w14:textId="77777777" w:rsidR="0070042E" w:rsidRDefault="00000000">
      <w:r>
        <w:t>Consequence: Break time begins after work is complete.</w:t>
      </w:r>
    </w:p>
    <w:p w14:paraId="4111087C" w14:textId="77777777" w:rsidR="0070042E" w:rsidRDefault="00000000">
      <w:r>
        <w:t>Coaching Script: “Let’s get through this one step, then take a brain break.”</w:t>
      </w:r>
    </w:p>
    <w:p w14:paraId="457F46A0" w14:textId="77777777" w:rsidR="0070042E" w:rsidRDefault="00000000">
      <w:r>
        <w:t>Verse Anchor: Proverbs 12:24 — 'Diligent hands will rule, but laziness ends in forced labor.'</w:t>
      </w:r>
    </w:p>
    <w:p w14:paraId="3EC55033" w14:textId="77777777" w:rsidR="0070042E" w:rsidRDefault="00000000">
      <w:pPr>
        <w:pStyle w:val="Heading2"/>
      </w:pPr>
      <w:r>
        <w:t>💬 Attitude &amp; Tone</w:t>
      </w:r>
    </w:p>
    <w:p w14:paraId="32A299D5" w14:textId="77777777" w:rsidR="0070042E" w:rsidRDefault="00000000">
      <w:r>
        <w:t>Behavior: Use kind, respectful words with family.</w:t>
      </w:r>
    </w:p>
    <w:p w14:paraId="22F44A09" w14:textId="77777777" w:rsidR="0070042E" w:rsidRDefault="00000000">
      <w:r>
        <w:t>Consequence: Take a short heart reset before rejoining conversation.</w:t>
      </w:r>
    </w:p>
    <w:p w14:paraId="10C903F4" w14:textId="77777777" w:rsidR="0070042E" w:rsidRDefault="00000000">
      <w:r>
        <w:t>Coaching Script: “Let’s pause and try that again with kind words.”</w:t>
      </w:r>
    </w:p>
    <w:p w14:paraId="0AA96277" w14:textId="77777777" w:rsidR="0070042E" w:rsidRDefault="00000000">
      <w:r>
        <w:t>Verse Anchor: Proverbs 15:1 — 'A gentle answer turns away wrath, but a harsh word stirs up anger.'</w:t>
      </w:r>
    </w:p>
    <w:p w14:paraId="1F3312E6" w14:textId="77777777" w:rsidR="0070042E" w:rsidRDefault="00000000">
      <w:r>
        <w:br w:type="page"/>
      </w:r>
    </w:p>
    <w:p w14:paraId="0568C6B8" w14:textId="77777777" w:rsidR="0070042E" w:rsidRDefault="00000000">
      <w:pPr>
        <w:pStyle w:val="Heading1"/>
      </w:pPr>
      <w:r>
        <w:lastRenderedPageBreak/>
        <w:t>GraceWise Template Draft</w:t>
      </w:r>
    </w:p>
    <w:p w14:paraId="1F9C270F" w14:textId="77777777" w:rsidR="0070042E" w:rsidRDefault="00000000">
      <w:r>
        <w:t>Title: One-Ask Homes — Building Responsibility with Calm Consistency</w:t>
      </w:r>
      <w:r>
        <w:br/>
      </w:r>
      <w:r>
        <w:br/>
        <w:t>Overview: This GraceWise resource helps parents replace repeated reminders with calm consistency. It walks through how to set clear expectations, allow natural consequences, and coach with grace. Each example is age-adapted and rooted in Scripture, designed for real Christian homeschool homes.</w:t>
      </w:r>
    </w:p>
    <w:p w14:paraId="4493365A" w14:textId="77777777" w:rsidR="0070042E" w:rsidRDefault="00000000">
      <w:r>
        <w:t>Sections Include:</w:t>
      </w:r>
      <w:r>
        <w:br/>
        <w:t>• The One-Ask Reset Conversation</w:t>
      </w:r>
      <w:r>
        <w:br/>
        <w:t>• Behavior &amp; Consequence Builder (ages 5–16)</w:t>
      </w:r>
      <w:r>
        <w:br/>
        <w:t>• Gentle Script Library</w:t>
      </w:r>
      <w:r>
        <w:br/>
        <w:t>• Printable version with faith anchors</w:t>
      </w:r>
      <w:r>
        <w:br/>
      </w:r>
      <w:r>
        <w:br/>
        <w:t>Goal: To help moms model calm authority while guiding hearts toward self-control and responsibility.</w:t>
      </w:r>
    </w:p>
    <w:sectPr w:rsidR="007004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2303162">
    <w:abstractNumId w:val="8"/>
  </w:num>
  <w:num w:numId="2" w16cid:durableId="30501198">
    <w:abstractNumId w:val="6"/>
  </w:num>
  <w:num w:numId="3" w16cid:durableId="1641767808">
    <w:abstractNumId w:val="5"/>
  </w:num>
  <w:num w:numId="4" w16cid:durableId="456216265">
    <w:abstractNumId w:val="4"/>
  </w:num>
  <w:num w:numId="5" w16cid:durableId="841890075">
    <w:abstractNumId w:val="7"/>
  </w:num>
  <w:num w:numId="6" w16cid:durableId="1950745488">
    <w:abstractNumId w:val="3"/>
  </w:num>
  <w:num w:numId="7" w16cid:durableId="5791861">
    <w:abstractNumId w:val="2"/>
  </w:num>
  <w:num w:numId="8" w16cid:durableId="1011177556">
    <w:abstractNumId w:val="1"/>
  </w:num>
  <w:num w:numId="9" w16cid:durableId="1963681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FCF"/>
    <w:rsid w:val="00034616"/>
    <w:rsid w:val="0006063C"/>
    <w:rsid w:val="0015074B"/>
    <w:rsid w:val="0029639D"/>
    <w:rsid w:val="00326F90"/>
    <w:rsid w:val="0070042E"/>
    <w:rsid w:val="00AA1D8D"/>
    <w:rsid w:val="00B47730"/>
    <w:rsid w:val="00CB0664"/>
    <w:rsid w:val="00D965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6C5A7B"/>
  <w14:defaultImageDpi w14:val="300"/>
  <w15:docId w15:val="{16D800BD-8369-714A-B1EB-87F682E75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Rebekah Moller</cp:lastModifiedBy>
  <cp:revision>2</cp:revision>
  <dcterms:created xsi:type="dcterms:W3CDTF">2025-10-14T15:30:00Z</dcterms:created>
  <dcterms:modified xsi:type="dcterms:W3CDTF">2025-10-14T15:30:00Z</dcterms:modified>
  <cp:category/>
</cp:coreProperties>
</file>