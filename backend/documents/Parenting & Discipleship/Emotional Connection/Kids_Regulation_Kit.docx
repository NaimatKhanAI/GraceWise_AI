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3DD20" w14:textId="77777777" w:rsidR="00CD3286" w:rsidRDefault="00000000">
      <w:pPr>
        <w:pStyle w:val="Heading1"/>
      </w:pPr>
      <w:r>
        <w:t>Kids Regulation Kit</w:t>
      </w:r>
    </w:p>
    <w:p w14:paraId="1EA708B1" w14:textId="77777777" w:rsidR="00CD3286" w:rsidRDefault="00000000">
      <w:r>
        <w:t>CALM-DOWN MENU</w:t>
      </w:r>
    </w:p>
    <w:p w14:paraId="09052FB8" w14:textId="77777777" w:rsidR="00CD3286" w:rsidRDefault="00000000">
      <w:r>
        <w:br/>
        <w:t>When your body or emotions feel big, try one of these to help you calm down:</w:t>
      </w:r>
      <w:r>
        <w:br/>
        <w:t>• Take 3 slow breaths—like blowing bubbles or smelling a flower.</w:t>
      </w:r>
      <w:r>
        <w:br/>
        <w:t>• Do 5 wall push-ups or chair push-ins.</w:t>
      </w:r>
      <w:r>
        <w:br/>
        <w:t>• Hold a stuffed animal or soft blanket.</w:t>
      </w:r>
      <w:r>
        <w:br/>
        <w:t>• Listen to quiet music or hum a song.</w:t>
      </w:r>
      <w:r>
        <w:br/>
        <w:t>• Squeeze a stress ball or play with putty.</w:t>
      </w:r>
      <w:r>
        <w:br/>
        <w:t>• Stretch your arms up high, then touch your toes.</w:t>
      </w:r>
      <w:r>
        <w:br/>
        <w:t>• Wash your hands in cool water.</w:t>
      </w:r>
      <w:r>
        <w:br/>
        <w:t>• Ask for a hug or sit next to someone safe.</w:t>
      </w:r>
      <w:r>
        <w:br/>
      </w:r>
    </w:p>
    <w:p w14:paraId="270448E9" w14:textId="77777777" w:rsidR="00CD3286" w:rsidRDefault="00000000">
      <w:r>
        <w:br w:type="page"/>
      </w:r>
    </w:p>
    <w:p w14:paraId="6A6DECC8" w14:textId="77777777" w:rsidR="00CD3286" w:rsidRDefault="00000000">
      <w:pPr>
        <w:pStyle w:val="Heading1"/>
      </w:pPr>
      <w:r>
        <w:lastRenderedPageBreak/>
        <w:t>EMOTION CHART</w:t>
      </w:r>
    </w:p>
    <w:p w14:paraId="1621A234" w14:textId="77777777" w:rsidR="00CD3286" w:rsidRDefault="00000000">
      <w:r>
        <w:br/>
        <w:t>Name what you feel so you can find what helps.</w:t>
      </w:r>
      <w:r>
        <w:br/>
        <w:t>You can draw faces next to these words if you want.</w:t>
      </w:r>
      <w:r>
        <w:br/>
        <w:t>• Happy</w:t>
      </w:r>
      <w:r>
        <w:br/>
        <w:t>• Sad</w:t>
      </w:r>
      <w:r>
        <w:br/>
        <w:t>• Mad</w:t>
      </w:r>
      <w:r>
        <w:br/>
        <w:t>• Frustrated</w:t>
      </w:r>
      <w:r>
        <w:br/>
        <w:t>• Tired</w:t>
      </w:r>
      <w:r>
        <w:br/>
        <w:t>• Worried</w:t>
      </w:r>
      <w:r>
        <w:br/>
        <w:t>• Excited</w:t>
      </w:r>
      <w:r>
        <w:br/>
        <w:t>• Lonely</w:t>
      </w:r>
      <w:r>
        <w:br/>
        <w:t>• Calm</w:t>
      </w:r>
      <w:r>
        <w:br/>
        <w:t>• Silly</w:t>
      </w:r>
      <w:r>
        <w:br/>
      </w:r>
    </w:p>
    <w:p w14:paraId="23586DCC" w14:textId="77777777" w:rsidR="00CD3286" w:rsidRDefault="00000000">
      <w:r>
        <w:br w:type="page"/>
      </w:r>
    </w:p>
    <w:p w14:paraId="1278FAD6" w14:textId="77777777" w:rsidR="00CD3286" w:rsidRDefault="00000000">
      <w:pPr>
        <w:pStyle w:val="Heading1"/>
      </w:pPr>
      <w:r>
        <w:lastRenderedPageBreak/>
        <w:t>CO-REGULATION PHRASES</w:t>
      </w:r>
    </w:p>
    <w:p w14:paraId="463BA168" w14:textId="77777777" w:rsidR="00CD3286" w:rsidRDefault="00000000">
      <w:r>
        <w:br/>
        <w:t>When kids are overwhelmed, they borrow calm from your calm.</w:t>
      </w:r>
      <w:r>
        <w:br/>
        <w:t>Try saying:</w:t>
      </w:r>
      <w:r>
        <w:br/>
        <w:t>• “You’re safe. I’m right here.”</w:t>
      </w:r>
      <w:r>
        <w:br/>
        <w:t>• “It’s okay to feel upset.”</w:t>
      </w:r>
      <w:r>
        <w:br/>
        <w:t>• “Let’s take a breath together.”</w:t>
      </w:r>
      <w:r>
        <w:br/>
        <w:t>• “Your feelings matter.”</w:t>
      </w:r>
      <w:r>
        <w:br/>
        <w:t>• “I can help you figure this out.”</w:t>
      </w:r>
      <w:r>
        <w:br/>
        <w:t>• “You can’t control your feelings, but you can control what you do next.”</w:t>
      </w:r>
      <w:r>
        <w:br/>
        <w:t>• “Let’s start over.”</w:t>
      </w:r>
      <w:r>
        <w:br/>
      </w:r>
    </w:p>
    <w:p w14:paraId="78ABFF6D" w14:textId="77777777" w:rsidR="00CD3286" w:rsidRDefault="00000000">
      <w:r>
        <w:br w:type="page"/>
      </w:r>
    </w:p>
    <w:p w14:paraId="7972E0F8" w14:textId="77777777" w:rsidR="00CD3286" w:rsidRDefault="00000000">
      <w:pPr>
        <w:pStyle w:val="Heading1"/>
      </w:pPr>
      <w:r>
        <w:lastRenderedPageBreak/>
        <w:t>MY CALM TOOLS CARD</w:t>
      </w:r>
    </w:p>
    <w:p w14:paraId="472D8B58" w14:textId="77777777" w:rsidR="00CD3286" w:rsidRDefault="00000000">
      <w:r>
        <w:br/>
        <w:t>Pick 3 tools that help your body feel calm. Write or draw them here.</w:t>
      </w:r>
      <w:r>
        <w:br/>
        <w:t>Examples:</w:t>
      </w:r>
      <w:r>
        <w:br/>
        <w:t>• Hug a stuffed animal</w:t>
      </w:r>
      <w:r>
        <w:br/>
        <w:t>• Deep breaths</w:t>
      </w:r>
      <w:r>
        <w:br/>
        <w:t>• Listen to music</w:t>
      </w:r>
      <w:r>
        <w:br/>
        <w:t>• Go outside</w:t>
      </w:r>
      <w:r>
        <w:br/>
        <w:t>• Quiet corner time</w:t>
      </w:r>
      <w:r>
        <w:br/>
        <w:t>• Draw or color</w:t>
      </w:r>
      <w:r>
        <w:br/>
      </w:r>
    </w:p>
    <w:p w14:paraId="3947958C" w14:textId="77777777" w:rsidR="00CD3286" w:rsidRDefault="00000000">
      <w:r>
        <w:br w:type="page"/>
      </w:r>
    </w:p>
    <w:p w14:paraId="0A40E8E4" w14:textId="77777777" w:rsidR="00CD3286" w:rsidRDefault="00000000">
      <w:pPr>
        <w:pStyle w:val="Heading1"/>
      </w:pPr>
      <w:r>
        <w:lastRenderedPageBreak/>
        <w:t>FAMILY PEACE PLAN</w:t>
      </w:r>
    </w:p>
    <w:p w14:paraId="77331BD0" w14:textId="77777777" w:rsidR="00CD3286" w:rsidRDefault="00000000">
      <w:r>
        <w:br/>
        <w:t>Create a shared plan for calm moments.</w:t>
      </w:r>
      <w:r>
        <w:br/>
        <w:t>• Our family calm word: ___________</w:t>
      </w:r>
      <w:r>
        <w:br/>
        <w:t>• What helps us reset: ____________</w:t>
      </w:r>
      <w:r>
        <w:br/>
        <w:t>• Where is our peaceful space: ___________</w:t>
      </w:r>
      <w:r>
        <w:br/>
        <w:t>• How we reconnect after arguing: ___________</w:t>
      </w:r>
      <w:r>
        <w:br/>
        <w:t>• What helps us feel close again: ___________</w:t>
      </w:r>
      <w:r>
        <w:br/>
      </w:r>
    </w:p>
    <w:p w14:paraId="7EBEE21C" w14:textId="77777777" w:rsidR="00CD3286" w:rsidRDefault="00000000">
      <w:r>
        <w:br w:type="page"/>
      </w:r>
    </w:p>
    <w:p w14:paraId="7BF54D6B" w14:textId="77777777" w:rsidR="00CD3286" w:rsidRDefault="00000000">
      <w:pPr>
        <w:pStyle w:val="Heading1"/>
      </w:pPr>
      <w:r>
        <w:lastRenderedPageBreak/>
        <w:t>DAILY RHYTHM RESET</w:t>
      </w:r>
    </w:p>
    <w:p w14:paraId="0CA80ED1" w14:textId="77777777" w:rsidR="00CD3286" w:rsidRDefault="00000000">
      <w:r>
        <w:br/>
        <w:t>Simple routines help everyone feel safe and steady.</w:t>
      </w:r>
      <w:r>
        <w:br/>
        <w:t>Morning ideas:</w:t>
      </w:r>
      <w:r>
        <w:br/>
        <w:t>• Quiet start (soft light, music, or stretch)</w:t>
      </w:r>
      <w:r>
        <w:br/>
        <w:t>• One thing to be thankful for</w:t>
      </w:r>
      <w:r>
        <w:br/>
        <w:t>• Breakfast together before screens</w:t>
      </w:r>
      <w:r>
        <w:br/>
      </w:r>
      <w:r>
        <w:br/>
        <w:t>Evening ideas:</w:t>
      </w:r>
      <w:r>
        <w:br/>
        <w:t>• Dim lights and calm voices</w:t>
      </w:r>
      <w:r>
        <w:br/>
        <w:t>• Read or pray together</w:t>
      </w:r>
      <w:r>
        <w:br/>
        <w:t>• Reflect on one kind thing from the day</w:t>
      </w:r>
      <w:r>
        <w:br/>
      </w:r>
    </w:p>
    <w:sectPr w:rsidR="00CD32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5543302">
    <w:abstractNumId w:val="8"/>
  </w:num>
  <w:num w:numId="2" w16cid:durableId="1203783989">
    <w:abstractNumId w:val="6"/>
  </w:num>
  <w:num w:numId="3" w16cid:durableId="1240821185">
    <w:abstractNumId w:val="5"/>
  </w:num>
  <w:num w:numId="4" w16cid:durableId="1038745659">
    <w:abstractNumId w:val="4"/>
  </w:num>
  <w:num w:numId="5" w16cid:durableId="590086275">
    <w:abstractNumId w:val="7"/>
  </w:num>
  <w:num w:numId="6" w16cid:durableId="1230847391">
    <w:abstractNumId w:val="3"/>
  </w:num>
  <w:num w:numId="7" w16cid:durableId="746802155">
    <w:abstractNumId w:val="2"/>
  </w:num>
  <w:num w:numId="8" w16cid:durableId="538586636">
    <w:abstractNumId w:val="1"/>
  </w:num>
  <w:num w:numId="9" w16cid:durableId="850535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74C1"/>
    <w:rsid w:val="0029639D"/>
    <w:rsid w:val="00326F90"/>
    <w:rsid w:val="00AA1D8D"/>
    <w:rsid w:val="00B47730"/>
    <w:rsid w:val="00CB0664"/>
    <w:rsid w:val="00CD3286"/>
    <w:rsid w:val="00D965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4EFA38"/>
  <w14:defaultImageDpi w14:val="300"/>
  <w15:docId w15:val="{16D800BD-8369-714A-B1EB-87F682E75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Rebekah Moller</cp:lastModifiedBy>
  <cp:revision>2</cp:revision>
  <dcterms:created xsi:type="dcterms:W3CDTF">2025-10-14T15:32:00Z</dcterms:created>
  <dcterms:modified xsi:type="dcterms:W3CDTF">2025-10-14T15:32:00Z</dcterms:modified>
  <cp:category/>
</cp:coreProperties>
</file>