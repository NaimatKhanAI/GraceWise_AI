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GraceWise Bot Flows: Mom Regulation + Joyful Parenthood</w:t>
      </w:r>
    </w:p>
    <w:p>
      <w:r>
        <w:t>This document contains two connected conversational flows for the GraceWise AI system. Each flow includes both a plain-English overview for tone and intent alignment, and a full JSON structure for developer integration.</w:t>
      </w:r>
    </w:p>
    <w:p>
      <w:pPr>
        <w:pStyle w:val="Heading2"/>
      </w:pPr>
      <w:r>
        <w:t>1. GraceWise Mom Regulation Bot Flow</w:t>
      </w:r>
    </w:p>
    <w:p>
      <w:r>
        <w:t>Purpose: To support overwhelmed mothers in moments of emotional overload, helping them regulate emotions and gently transition toward a more peaceful, joy-centered mindset (leading into the Joyful Parenthood flow).</w:t>
      </w:r>
    </w:p>
    <w:p>
      <w:pPr>
        <w:pStyle w:val="Heading3"/>
      </w:pPr>
      <w:r>
        <w:t>Plain-English Conversation Flow</w:t>
      </w:r>
    </w:p>
    <w:p>
      <w:r>
        <w:t>1. Trigger Intent: 'I lost it', 'I yelled', 'I feel done', 'I can't do this anymore'</w:t>
        <w:br/>
        <w:t>2. Acknowledge Emotion → Normalize → Ground → Reframe → Redirect to Joyful Parenthood.</w:t>
        <w:br/>
        <w:br/>
        <w:t>Sample Flow:</w:t>
        <w:br/>
        <w:t>Bot: 'That moment sounds really intense. You care deeply, and that’s why it hurts so much when it spills over.'</w:t>
        <w:br/>
        <w:t>Bot: 'Let’s slow things down for a second. Can you take one slow breath with me?'</w:t>
        <w:br/>
        <w:t>Bot: 'What was happening right before things got hard?'</w:t>
        <w:br/>
        <w:t>(User shares)</w:t>
        <w:br/>
        <w:t>Bot: 'Thank you for being honest. That doesn’t make you a bad mom—it makes you a human one.'</w:t>
        <w:br/>
        <w:t>Bot: 'You can’t control every reaction, but you can choose how you come back to connection.'</w:t>
        <w:br/>
        <w:t>Bot: 'Would you like a short grounding idea or move toward finding joy again?'</w:t>
        <w:br/>
        <w:t>→ Option 1: Grounding Idea → calming techniques</w:t>
        <w:br/>
        <w:t>→ Option 2: Find Joy → routes to Joyful Parenthood flow.</w:t>
      </w:r>
    </w:p>
    <w:p>
      <w:pPr>
        <w:pStyle w:val="Heading3"/>
      </w:pPr>
      <w:r>
        <w:t>JSON Flow</w:t>
      </w:r>
    </w:p>
    <w:p>
      <w:r>
        <w:br/>
        <w:t>{</w:t>
        <w:br/>
        <w:t xml:space="preserve">  "version": "v1",</w:t>
        <w:br/>
        <w:t xml:space="preserve">  "name": "GraceWise Mom Regulation",</w:t>
        <w:br/>
        <w:t xml:space="preserve">  "description": "Helps moms calm after emotional overload and transition to Joyful Parenthood flow.",</w:t>
        <w:br/>
        <w:t xml:space="preserve">  "intents": {</w:t>
        <w:br/>
        <w:t xml:space="preserve">    "mom_regulation": {</w:t>
        <w:br/>
        <w:t xml:space="preserve">      "examples": [</w:t>
        <w:br/>
        <w:t xml:space="preserve">        "I lost it",</w:t>
        <w:br/>
        <w:t xml:space="preserve">        "I yelled",</w:t>
        <w:br/>
        <w:t xml:space="preserve">        "I'm done",</w:t>
        <w:br/>
        <w:t xml:space="preserve">        "I can't keep doing this",</w:t>
        <w:br/>
        <w:t xml:space="preserve">        "I'm overwhelmed"</w:t>
        <w:br/>
        <w:t xml:space="preserve">      ]</w:t>
        <w:br/>
        <w:t xml:space="preserve">    }</w:t>
        <w:br/>
        <w:t xml:space="preserve">  },</w:t>
        <w:br/>
        <w:t xml:space="preserve">  "flows": {</w:t>
        <w:br/>
        <w:t xml:space="preserve">    "mom_regulation": {</w:t>
        <w:br/>
        <w:t xml:space="preserve">      "start": {</w:t>
        <w:br/>
        <w:t xml:space="preserve">        "say": [</w:t>
        <w:br/>
        <w:t xml:space="preserve">          "That moment sounds really intense. You care deeply, and that’s why it hurts when it spills over.",</w:t>
        <w:br/>
        <w:t xml:space="preserve">          "Let’s pause for a second. 🌿 Take a slow breath with me.",</w:t>
        <w:br/>
        <w:t xml:space="preserve">          "Would you like to talk through what happened or go straight to a grounding reset?"</w:t>
        <w:br/>
        <w:t xml:space="preserve">        ],</w:t>
        <w:br/>
        <w:t xml:space="preserve">        "choices": [</w:t>
        <w:br/>
        <w:t xml:space="preserve">          { "label": "Talk through it", "next": "talk_path" },</w:t>
        <w:br/>
        <w:t xml:space="preserve">          { "label": "Grounding reset", "next": "ground_path" }</w:t>
        <w:br/>
        <w:t xml:space="preserve">        ]</w:t>
        <w:br/>
        <w:t xml:space="preserve">      },</w:t>
        <w:br/>
        <w:t xml:space="preserve">      "talk_path": {</w:t>
        <w:br/>
        <w:t xml:space="preserve">        "say": [</w:t>
        <w:br/>
        <w:t xml:space="preserve">          "What was happening right before things felt overwhelming?"</w:t>
        <w:br/>
        <w:t xml:space="preserve">        ],</w:t>
        <w:br/>
        <w:t xml:space="preserve">        "input": "free_text",</w:t>
        <w:br/>
        <w:t xml:space="preserve">        "then": [</w:t>
        <w:br/>
        <w:t xml:space="preserve">          "Thank you for being honest. That doesn’t make you a bad mom—it makes you human.",</w:t>
        <w:br/>
        <w:t xml:space="preserve">          "You’re allowed to have hard moments. What matters most is what you do next.",</w:t>
        <w:br/>
        <w:t xml:space="preserve">          "Would you like a calming technique or move toward joy again?"</w:t>
        <w:br/>
        <w:t xml:space="preserve">        ],</w:t>
        <w:br/>
        <w:t xml:space="preserve">        "choices": [</w:t>
        <w:br/>
        <w:t xml:space="preserve">          { "label": "Calming technique", "next": "ground_path" },</w:t>
        <w:br/>
        <w:t xml:space="preserve">          { "label": "Find joy again", "next": "joyful_parenthood" }</w:t>
        <w:br/>
        <w:t xml:space="preserve">        ]</w:t>
        <w:br/>
        <w:t xml:space="preserve">      },</w:t>
        <w:br/>
        <w:t xml:space="preserve">      "ground_path": {</w:t>
        <w:br/>
        <w:t xml:space="preserve">        "say": [</w:t>
        <w:br/>
        <w:t xml:space="preserve">          "Let’s try this: unclench your jaw, drop your shoulders, breathe in through your nose for 4 counts, out through your mouth for 6.",</w:t>
        <w:br/>
        <w:t xml:space="preserve">          "That’s it. You’re doing it.",</w:t>
        <w:br/>
        <w:t xml:space="preserve">          "Would you like to shift toward joy or end here?"</w:t>
        <w:br/>
        <w:t xml:space="preserve">        ],</w:t>
        <w:br/>
        <w:t xml:space="preserve">        "choices": [</w:t>
        <w:br/>
        <w:t xml:space="preserve">          { "label": "Shift toward joy", "next": "joyful_parenthood" },</w:t>
        <w:br/>
        <w:t xml:space="preserve">          { "label": "End here", "next": "end" }</w:t>
        <w:br/>
        <w:t xml:space="preserve">        ]</w:t>
        <w:br/>
        <w:t xml:space="preserve">      },</w:t>
        <w:br/>
        <w:t xml:space="preserve">      "end": {</w:t>
        <w:br/>
        <w:t xml:space="preserve">        "say": [</w:t>
        <w:br/>
        <w:t xml:space="preserve">          "Anytime you feel overwhelmed again, type **regulate** to return here. You’re growing in grace, not perfection. 🌿"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2. GraceWise Joyful Parenthood Bot Flow</w:t>
      </w:r>
    </w:p>
    <w:p>
      <w:r>
        <w:t>Purpose: To help parents reconnect to joy, gratitude, and grace-centered perspective in daily life and homeschooling, following emotional overload or stress.</w:t>
      </w:r>
    </w:p>
    <w:p>
      <w:pPr>
        <w:pStyle w:val="Heading3"/>
      </w:pPr>
      <w:r>
        <w:t>Plain-English Conversation Flow</w:t>
      </w:r>
    </w:p>
    <w:p>
      <w:r>
        <w:t>1. Trigger Intent: 'I feel like a bad mom', 'I miss the joy', 'Parenting feels too hard'.</w:t>
        <w:br/>
        <w:t>2. Empathize → Reflect → Reframe → Offer Joyful Reset → Close with Encouragement.</w:t>
        <w:br/>
        <w:br/>
        <w:t>Sample Flow:</w:t>
        <w:br/>
        <w:t>Bot: 'It sounds like today has been heavy. You’re not alone — many loving parents feel this way.'</w:t>
        <w:br/>
        <w:t>Bot: 'Would you like to talk about what’s been hard or focus on finding a small moment of joy?'</w:t>
        <w:br/>
        <w:t>→ Option 1: Talk about what’s hard → Reflective questions + support.</w:t>
        <w:br/>
        <w:t>→ Option 2: Find a moment of joy → Gratitude reflection + quick activity idea.</w:t>
        <w:br/>
        <w:t>Bot: 'You’re planting seeds, not producing outcomes. Your child doesn’t need perfect — they need present.'</w:t>
      </w:r>
    </w:p>
    <w:p>
      <w:pPr>
        <w:pStyle w:val="Heading3"/>
      </w:pPr>
      <w:r>
        <w:t>JSON Flow</w:t>
      </w:r>
    </w:p>
    <w:p>
      <w:r>
        <w:br/>
        <w:t>{</w:t>
        <w:br/>
        <w:t xml:space="preserve">  "version": "v1",</w:t>
        <w:br/>
        <w:t xml:space="preserve">  "name": "GraceWise Joyful Parenthood",</w:t>
        <w:br/>
        <w:t xml:space="preserve">  "description": "Helps overwhelmed or discouraged parents reconnect to joy and gratitude.",</w:t>
        <w:br/>
        <w:t xml:space="preserve">  "intents": {</w:t>
        <w:br/>
        <w:t xml:space="preserve">    "joyful_parenthood": {</w:t>
        <w:br/>
        <w:t xml:space="preserve">      "examples": [</w:t>
        <w:br/>
        <w:t xml:space="preserve">        "I'm exhausted from parenting",</w:t>
        <w:br/>
        <w:t xml:space="preserve">        "I feel like a bad mom",</w:t>
        <w:br/>
        <w:t xml:space="preserve">        "homeschooling is too stressful",</w:t>
        <w:br/>
        <w:t xml:space="preserve">        "I want to enjoy my kids again",</w:t>
        <w:br/>
        <w:t xml:space="preserve">        "I miss the joy of parenting"</w:t>
        <w:br/>
        <w:t xml:space="preserve">      ]</w:t>
        <w:br/>
        <w:t xml:space="preserve">    }</w:t>
        <w:br/>
        <w:t xml:space="preserve">  },</w:t>
        <w:br/>
        <w:t xml:space="preserve">  "flows": {</w:t>
        <w:br/>
        <w:t xml:space="preserve">    "joyful_parenthood": {</w:t>
        <w:br/>
        <w:t xml:space="preserve">      "start": {</w:t>
        <w:br/>
        <w:t xml:space="preserve">        "say": [</w:t>
        <w:br/>
        <w:t xml:space="preserve">          "It sounds like today has been heavy. You’re not alone — many loving parents hit this point.",</w:t>
        <w:br/>
        <w:t xml:space="preserve">          "Would you like to talk through what’s been hardest or find a small moment of joy?"</w:t>
        <w:br/>
        <w:t xml:space="preserve">        ],</w:t>
        <w:br/>
        <w:t xml:space="preserve">        "choices": [</w:t>
        <w:br/>
        <w:t xml:space="preserve">          { "label": "Talk through it", "next": "hard_path" },</w:t>
        <w:br/>
        <w:t xml:space="preserve">          { "label": "Find joy", "next": "joy_path" }</w:t>
        <w:br/>
        <w:t xml:space="preserve">        ]</w:t>
        <w:br/>
        <w:t xml:space="preserve">      },</w:t>
        <w:br/>
        <w:t xml:space="preserve">      "hard_path": {</w:t>
        <w:br/>
        <w:t xml:space="preserve">        "say": [</w:t>
        <w:br/>
        <w:t xml:space="preserve">          "Thank you for being honest. That takes courage.",</w:t>
        <w:br/>
        <w:t xml:space="preserve">          "What part of today felt the most draining — emotional, mental, or just all of it?"</w:t>
        <w:br/>
        <w:t xml:space="preserve">        ],</w:t>
        <w:br/>
        <w:t xml:space="preserve">        "input": "free_text",</w:t>
        <w:br/>
        <w:t xml:space="preserve">        "then": [</w:t>
        <w:br/>
        <w:t xml:space="preserve">          "That makes sense. You’ve been carrying a lot.",</w:t>
        <w:br/>
        <w:t xml:space="preserve">          "Would you like a reflection prompt or a 5-minute reset idea?"</w:t>
        <w:br/>
        <w:t xml:space="preserve">        ],</w:t>
        <w:br/>
        <w:t xml:space="preserve">        "choices": [</w:t>
        <w:br/>
        <w:t xml:space="preserve">          { "label": "Reflection prompt", "next": "reflection_path" },</w:t>
        <w:br/>
        <w:t xml:space="preserve">          { "label": "5-minute reset", "next": "reset_path" }</w:t>
        <w:br/>
        <w:t xml:space="preserve">        ]</w:t>
        <w:br/>
        <w:t xml:space="preserve">      },</w:t>
        <w:br/>
        <w:t xml:space="preserve">      "joy_path": {</w:t>
        <w:br/>
        <w:t xml:space="preserve">        "say": [</w:t>
        <w:br/>
        <w:t xml:space="preserve">          "Beautiful choice. Joy often starts small — it doesn’t have to feel big to be real.",</w:t>
        <w:br/>
        <w:t xml:space="preserve">          "Think of one thing about your child that made you smile recently."</w:t>
        <w:br/>
        <w:t xml:space="preserve">        ],</w:t>
        <w:br/>
        <w:t xml:space="preserve">        "input": "free_text",</w:t>
        <w:br/>
        <w:t xml:space="preserve">        "then": [</w:t>
        <w:br/>
        <w:t xml:space="preserve">          "That’s a good moment to remember. Joy multiplies when we notice it.",</w:t>
        <w:br/>
        <w:t xml:space="preserve">          "Would you like an idea to bring more of that into tomorrow?"</w:t>
        <w:br/>
        <w:t xml:space="preserve">        ],</w:t>
        <w:br/>
        <w:t xml:space="preserve">        "choices": [</w:t>
        <w:br/>
        <w:t xml:space="preserve">          { "label": "Yes, please", "next": "reset_path" },</w:t>
        <w:br/>
        <w:t xml:space="preserve">          { "label": "No, just encouragement", "next": "encouragement_path" }</w:t>
        <w:br/>
        <w:t xml:space="preserve">        ]</w:t>
        <w:br/>
        <w:t xml:space="preserve">      },</w:t>
        <w:br/>
        <w:t xml:space="preserve">      "reflection_path": {</w:t>
        <w:br/>
        <w:t xml:space="preserve">        "say": [</w:t>
        <w:br/>
        <w:t xml:space="preserve">          "Here’s a gentle reflection: What might this season be teaching you about grace and growth?",</w:t>
        <w:br/>
        <w:t xml:space="preserve">          "Would you like a short verse or a quote for encouragement?"</w:t>
        <w:br/>
        <w:t xml:space="preserve">        ],</w:t>
        <w:br/>
        <w:t xml:space="preserve">        "choices": [</w:t>
        <w:br/>
        <w:t xml:space="preserve">          { "label": "Verse", "next": "verse_path" },</w:t>
        <w:br/>
        <w:t xml:space="preserve">          { "label": "Quote", "next": "quote_path" }</w:t>
        <w:br/>
        <w:t xml:space="preserve">        ]</w:t>
        <w:br/>
        <w:t xml:space="preserve">      },</w:t>
        <w:br/>
        <w:t xml:space="preserve">      "reset_path": {</w:t>
        <w:br/>
        <w:t xml:space="preserve">        "say": [</w:t>
        <w:br/>
        <w:t xml:space="preserve">          "Try a 5-minute connection reset today: share a snack, dance to a song, or step outside together.",</w:t>
        <w:br/>
        <w:t xml:space="preserve">          "Small resets rebuild connection — and connection brings back joy."</w:t>
        <w:br/>
        <w:t xml:space="preserve">        ],</w:t>
        <w:br/>
        <w:t xml:space="preserve">        "next": "encouragement_path"</w:t>
        <w:br/>
        <w:t xml:space="preserve">      },</w:t>
        <w:br/>
        <w:t xml:space="preserve">      "verse_path": {</w:t>
        <w:br/>
        <w:t xml:space="preserve">        "say": [</w:t>
        <w:br/>
        <w:t xml:space="preserve">          "“The joy of the Lord is your strength.” — Nehemiah 8:10"</w:t>
        <w:br/>
        <w:t xml:space="preserve">        ],</w:t>
        <w:br/>
        <w:t xml:space="preserve">        "next": "encouragement_path"</w:t>
        <w:br/>
        <w:t xml:space="preserve">      },</w:t>
        <w:br/>
        <w:t xml:space="preserve">      "quote_path": {</w:t>
        <w:br/>
        <w:t xml:space="preserve">        "say": [</w:t>
        <w:br/>
        <w:t xml:space="preserve">          "“Joy doesn’t come from a perfect day, but from noticing good things anyway.”"</w:t>
        <w:br/>
        <w:t xml:space="preserve">        ],</w:t>
        <w:br/>
        <w:t xml:space="preserve">        "next": "encouragement_path"</w:t>
        <w:br/>
        <w:t xml:space="preserve">      },</w:t>
        <w:br/>
        <w:t xml:space="preserve">      "encouragement_path": {</w:t>
        <w:br/>
        <w:t xml:space="preserve">        "say": [</w:t>
        <w:br/>
        <w:t xml:space="preserve">          "You’re planting seeds, not producing outcomes.",</w:t>
        <w:br/>
        <w:t xml:space="preserve">          "Your child doesn’t need perfect — just present.",</w:t>
        <w:br/>
        <w:t xml:space="preserve">          "Anytime you need to reset, type 'joy' to come back here."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